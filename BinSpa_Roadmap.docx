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14C09" w14:textId="77777777" w:rsidR="00F92EB0" w:rsidRDefault="008F3059">
      <w:pPr>
        <w:spacing w:before="1000"/>
        <w:jc w:val="center"/>
      </w:pPr>
      <w:r>
        <w:rPr>
          <w:b/>
          <w:color w:val="17365D"/>
          <w:sz w:val="52"/>
        </w:rPr>
        <w:t>KẾ HOẠCH NÂNG CẤP ỨNG DỤNG</w:t>
      </w:r>
      <w:r>
        <w:rPr>
          <w:b/>
          <w:color w:val="17365D"/>
          <w:sz w:val="52"/>
        </w:rPr>
        <w:br/>
        <w:t>BIN SPA</w:t>
      </w:r>
    </w:p>
    <w:p w14:paraId="564EB3E9" w14:textId="77777777" w:rsidR="00F92EB0" w:rsidRDefault="008F3059">
      <w:pPr>
        <w:jc w:val="center"/>
      </w:pPr>
      <w:r>
        <w:rPr>
          <w:color w:val="44546A"/>
          <w:sz w:val="30"/>
        </w:rPr>
        <w:t>Roadmap thống nhất từ sửa lỗi nền tảng → tính năng nghiệp vụ → Gemini AI</w:t>
      </w:r>
    </w:p>
    <w:p w14:paraId="2458C5CB" w14:textId="77777777" w:rsidR="00F92EB0" w:rsidRDefault="00F92EB0"/>
    <w:tbl>
      <w:tblPr>
        <w:tblStyle w:val="TableGrid"/>
        <w:tblW w:w="0" w:type="auto"/>
        <w:jc w:val="center"/>
        <w:tblLook w:val="04A0" w:firstRow="1" w:lastRow="0" w:firstColumn="1" w:lastColumn="0" w:noHBand="0" w:noVBand="1"/>
      </w:tblPr>
      <w:tblGrid>
        <w:gridCol w:w="5014"/>
        <w:gridCol w:w="5014"/>
      </w:tblGrid>
      <w:tr w:rsidR="00F92EB0" w14:paraId="776E45AF" w14:textId="77777777">
        <w:trPr>
          <w:jc w:val="center"/>
        </w:trPr>
        <w:tc>
          <w:tcPr>
            <w:tcW w:w="5014" w:type="dxa"/>
            <w:shd w:val="clear" w:color="auto" w:fill="D9EAF7"/>
            <w:tcMar>
              <w:top w:w="120" w:type="dxa"/>
              <w:left w:w="130" w:type="dxa"/>
              <w:bottom w:w="120" w:type="dxa"/>
              <w:right w:w="130" w:type="dxa"/>
            </w:tcMar>
          </w:tcPr>
          <w:p w14:paraId="7CA8AF8B" w14:textId="77777777" w:rsidR="00F92EB0" w:rsidRDefault="008F3059">
            <w:r>
              <w:rPr>
                <w:b/>
              </w:rPr>
              <w:t>Dự án</w:t>
            </w:r>
          </w:p>
        </w:tc>
        <w:tc>
          <w:tcPr>
            <w:tcW w:w="5014" w:type="dxa"/>
            <w:tcMar>
              <w:top w:w="120" w:type="dxa"/>
              <w:left w:w="130" w:type="dxa"/>
              <w:bottom w:w="120" w:type="dxa"/>
              <w:right w:w="130" w:type="dxa"/>
            </w:tcMar>
          </w:tcPr>
          <w:p w14:paraId="6E636D8A" w14:textId="77777777" w:rsidR="00F92EB0" w:rsidRDefault="008F3059">
            <w:r>
              <w:t>Web Spa Management – Bin Spa</w:t>
            </w:r>
          </w:p>
        </w:tc>
      </w:tr>
      <w:tr w:rsidR="00F92EB0" w14:paraId="4CAC3594" w14:textId="77777777">
        <w:trPr>
          <w:jc w:val="center"/>
        </w:trPr>
        <w:tc>
          <w:tcPr>
            <w:tcW w:w="5014" w:type="dxa"/>
            <w:shd w:val="clear" w:color="auto" w:fill="D9EAF7"/>
            <w:tcMar>
              <w:top w:w="120" w:type="dxa"/>
              <w:left w:w="130" w:type="dxa"/>
              <w:bottom w:w="120" w:type="dxa"/>
              <w:right w:w="130" w:type="dxa"/>
            </w:tcMar>
          </w:tcPr>
          <w:p w14:paraId="5C7442D5" w14:textId="77777777" w:rsidR="00F92EB0" w:rsidRDefault="008F3059">
            <w:r>
              <w:rPr>
                <w:b/>
              </w:rPr>
              <w:t>Nền tảng hiện tại</w:t>
            </w:r>
          </w:p>
        </w:tc>
        <w:tc>
          <w:tcPr>
            <w:tcW w:w="5014" w:type="dxa"/>
            <w:tcMar>
              <w:top w:w="120" w:type="dxa"/>
              <w:left w:w="130" w:type="dxa"/>
              <w:bottom w:w="120" w:type="dxa"/>
              <w:right w:w="130" w:type="dxa"/>
            </w:tcMar>
          </w:tcPr>
          <w:p w14:paraId="7334D3BF" w14:textId="77777777" w:rsidR="00F92EB0" w:rsidRDefault="008F3059">
            <w:r>
              <w:t>Flask + PostgreSQL + SQLAlchemy + Jinja/JavaScript</w:t>
            </w:r>
          </w:p>
        </w:tc>
      </w:tr>
      <w:tr w:rsidR="00F92EB0" w14:paraId="427A7686" w14:textId="77777777">
        <w:trPr>
          <w:jc w:val="center"/>
        </w:trPr>
        <w:tc>
          <w:tcPr>
            <w:tcW w:w="5014" w:type="dxa"/>
            <w:shd w:val="clear" w:color="auto" w:fill="D9EAF7"/>
            <w:tcMar>
              <w:top w:w="120" w:type="dxa"/>
              <w:left w:w="130" w:type="dxa"/>
              <w:bottom w:w="120" w:type="dxa"/>
              <w:right w:w="130" w:type="dxa"/>
            </w:tcMar>
          </w:tcPr>
          <w:p w14:paraId="05905DE3" w14:textId="77777777" w:rsidR="00F92EB0" w:rsidRDefault="008F3059">
            <w:r>
              <w:rPr>
                <w:b/>
              </w:rPr>
              <w:t>Định hướng nâng cấp</w:t>
            </w:r>
          </w:p>
        </w:tc>
        <w:tc>
          <w:tcPr>
            <w:tcW w:w="5014" w:type="dxa"/>
            <w:tcMar>
              <w:top w:w="120" w:type="dxa"/>
              <w:left w:w="130" w:type="dxa"/>
              <w:bottom w:w="120" w:type="dxa"/>
              <w:right w:w="130" w:type="dxa"/>
            </w:tcMar>
          </w:tcPr>
          <w:p w14:paraId="0E6E8F41" w14:textId="77777777" w:rsidR="00F92EB0" w:rsidRDefault="008F3059">
            <w:r>
              <w:t>Ổn định hệ thống, Analytics, Rating, Loyalty, Payroll, Package, Automation, Gemini AI</w:t>
            </w:r>
          </w:p>
        </w:tc>
      </w:tr>
      <w:tr w:rsidR="00F92EB0" w14:paraId="7F0D3A00" w14:textId="77777777">
        <w:trPr>
          <w:jc w:val="center"/>
        </w:trPr>
        <w:tc>
          <w:tcPr>
            <w:tcW w:w="5014" w:type="dxa"/>
            <w:shd w:val="clear" w:color="auto" w:fill="D9EAF7"/>
            <w:tcMar>
              <w:top w:w="120" w:type="dxa"/>
              <w:left w:w="130" w:type="dxa"/>
              <w:bottom w:w="120" w:type="dxa"/>
              <w:right w:w="130" w:type="dxa"/>
            </w:tcMar>
          </w:tcPr>
          <w:p w14:paraId="6F21B836" w14:textId="77777777" w:rsidR="00F92EB0" w:rsidRDefault="008F3059">
            <w:r>
              <w:rPr>
                <w:b/>
              </w:rPr>
              <w:t>Mục tiêu tài liệu</w:t>
            </w:r>
          </w:p>
        </w:tc>
        <w:tc>
          <w:tcPr>
            <w:tcW w:w="5014" w:type="dxa"/>
            <w:tcMar>
              <w:top w:w="120" w:type="dxa"/>
              <w:left w:w="130" w:type="dxa"/>
              <w:bottom w:w="120" w:type="dxa"/>
              <w:right w:w="130" w:type="dxa"/>
            </w:tcMar>
          </w:tcPr>
          <w:p w14:paraId="7BA4DF08" w14:textId="77777777" w:rsidR="00F92EB0" w:rsidRDefault="008F3059">
            <w:r>
              <w:t>Sắp xếp ưu tiên và cung cấp prompt triển khai riêng cho AI coding agent ở từng giai đoạn</w:t>
            </w:r>
          </w:p>
        </w:tc>
      </w:tr>
    </w:tbl>
    <w:tbl>
      <w:tblPr>
        <w:tblW w:w="0" w:type="auto"/>
        <w:jc w:val="center"/>
        <w:tblLook w:val="04A0" w:firstRow="1" w:lastRow="0" w:firstColumn="1" w:lastColumn="0" w:noHBand="0" w:noVBand="1"/>
      </w:tblPr>
      <w:tblGrid>
        <w:gridCol w:w="10029"/>
      </w:tblGrid>
      <w:tr w:rsidR="00F92EB0" w14:paraId="295B171F" w14:textId="77777777">
        <w:trPr>
          <w:jc w:val="center"/>
        </w:trPr>
        <w:tc>
          <w:tcPr>
            <w:tcW w:w="10029" w:type="dxa"/>
            <w:shd w:val="clear" w:color="auto" w:fill="FCE8E6"/>
            <w:tcMar>
              <w:top w:w="120" w:type="dxa"/>
              <w:left w:w="160" w:type="dxa"/>
              <w:bottom w:w="120" w:type="dxa"/>
              <w:right w:w="160" w:type="dxa"/>
            </w:tcMar>
          </w:tcPr>
          <w:p w14:paraId="39771B32" w14:textId="77777777" w:rsidR="00F92EB0" w:rsidRDefault="008F3059">
            <w:r>
              <w:rPr>
                <w:b/>
              </w:rPr>
              <w:t xml:space="preserve">Lưu ý bảo mật về Gemini API key: </w:t>
            </w:r>
            <w:r>
              <w:t>Tài liệu giả định dự án sẽ sử dụng API key Gemini do bạn cung cấp, nhưng khóa thật KHÔNG được ghi trực tiếp vào source code, Git, prompt hay tài liệu. Hãy cấu hình bằng biến môi trường GEMINI_API_KEY. Vì khóa đã xuất hiện trong ảnh/chia sẻ, trước khi deploy production nên tạo/rotate một key mới rồi thay vào Environment Variables.</w:t>
            </w:r>
          </w:p>
        </w:tc>
      </w:tr>
    </w:tbl>
    <w:p w14:paraId="2692BE74" w14:textId="77777777" w:rsidR="00F92EB0" w:rsidRDefault="00F92EB0">
      <w:pPr>
        <w:spacing w:after="0"/>
      </w:pPr>
    </w:p>
    <w:p w14:paraId="66A138D6" w14:textId="66FB1E2B" w:rsidR="00F92EB0" w:rsidRDefault="008F3059">
      <w:pPr>
        <w:jc w:val="center"/>
        <w:rPr>
          <w:i/>
        </w:rPr>
      </w:pPr>
      <w:r>
        <w:rPr>
          <w:i/>
        </w:rPr>
        <w:t>Phiên bản kế hoạch: 01/10/2026</w:t>
      </w:r>
    </w:p>
    <w:p w14:paraId="0BDE334A" w14:textId="77777777" w:rsidR="00F92EB0" w:rsidRPr="00320523" w:rsidRDefault="008F3059">
      <w:pPr>
        <w:pStyle w:val="Heading1"/>
        <w:rPr>
          <w:lang w:val="vi-VN"/>
        </w:rPr>
      </w:pPr>
      <w:r w:rsidRPr="00320523">
        <w:rPr>
          <w:lang w:val="vi-VN"/>
        </w:rPr>
        <w:t>1. Mục tiêu và nguyên tắc triển khai</w:t>
      </w:r>
    </w:p>
    <w:p w14:paraId="666264C3" w14:textId="77777777" w:rsidR="00F92EB0" w:rsidRPr="00320523" w:rsidRDefault="008F3059">
      <w:pPr>
        <w:rPr>
          <w:lang w:val="vi-VN"/>
        </w:rPr>
      </w:pPr>
      <w:r w:rsidRPr="00320523">
        <w:rPr>
          <w:lang w:val="vi-VN"/>
        </w:rPr>
        <w:t>Kế hoạch này sắp xếp lại toàn bộ ý tưởng nâng cấp thành một lộ trình kỹ thuật có phụ thuộc rõ ràng. Mục tiêu là sửa đúng phần lõi trước, sau đó mới phát triển các tính năng tạo giá trị và cuối cùng mới triển khai các hạng mục AI khó hơn.</w:t>
      </w:r>
    </w:p>
    <w:p w14:paraId="67C08699" w14:textId="77777777" w:rsidR="00F92EB0" w:rsidRPr="00320523" w:rsidRDefault="008F3059">
      <w:pPr>
        <w:pStyle w:val="ListBullet"/>
        <w:spacing w:after="40"/>
        <w:rPr>
          <w:lang w:val="vi-VN"/>
        </w:rPr>
      </w:pPr>
      <w:r w:rsidRPr="00320523">
        <w:rPr>
          <w:lang w:val="vi-VN"/>
        </w:rPr>
        <w:t>Không xây tính năng mới lên trên dữ liệu/logic đang sai.</w:t>
      </w:r>
    </w:p>
    <w:p w14:paraId="5FF87BCA" w14:textId="77777777" w:rsidR="00F92EB0" w:rsidRDefault="008F3059">
      <w:pPr>
        <w:pStyle w:val="ListBullet"/>
        <w:spacing w:after="40"/>
      </w:pPr>
      <w:r>
        <w:t>Mọi thay đổi database đi qua SQLAlchemy model + Alembic/Flask-Migrate.</w:t>
      </w:r>
    </w:p>
    <w:p w14:paraId="5AB1D6EA" w14:textId="77777777" w:rsidR="00F92EB0" w:rsidRDefault="008F3059">
      <w:pPr>
        <w:pStyle w:val="ListBullet"/>
        <w:spacing w:after="40"/>
      </w:pPr>
      <w:r>
        <w:t>Một nghiệp vụ chỉ có một nguồn logic chính; Customer/Admin/AI cùng gọi service.</w:t>
      </w:r>
    </w:p>
    <w:p w14:paraId="738EA360" w14:textId="77777777" w:rsidR="00F92EB0" w:rsidRDefault="008F3059">
      <w:pPr>
        <w:pStyle w:val="ListBullet"/>
        <w:spacing w:after="40"/>
      </w:pPr>
      <w:r>
        <w:t>Hành động tài chính phải idempotent: request/webhook lặp không được cộng tiền, điểm hay hoa hồng lần hai.</w:t>
      </w:r>
    </w:p>
    <w:p w14:paraId="421E87F2" w14:textId="77777777" w:rsidR="00F92EB0" w:rsidRDefault="008F3059">
      <w:pPr>
        <w:pStyle w:val="ListBullet"/>
        <w:spacing w:after="40"/>
      </w:pPr>
      <w:r>
        <w:t>Mỗi giai đoạn bắt buộc có baseline test → implement → unit/integration test → smoke test → full regression test → báo cáo.</w:t>
      </w:r>
    </w:p>
    <w:p w14:paraId="28522250" w14:textId="77777777" w:rsidR="00F92EB0" w:rsidRDefault="008F3059">
      <w:pPr>
        <w:pStyle w:val="ListBullet"/>
        <w:spacing w:after="40"/>
      </w:pPr>
      <w:r>
        <w:t>Chỉ chuyển giai đoạn khi tiêu chí nghiệm thu hiện tại đạt.</w:t>
      </w:r>
    </w:p>
    <w:p w14:paraId="71FB10E8" w14:textId="77777777" w:rsidR="00F92EB0" w:rsidRDefault="008F3059">
      <w:pPr>
        <w:pStyle w:val="Heading1"/>
      </w:pPr>
      <w:r>
        <w:t>2. Hiện trạng source và các điểm phải xử lý trước</w:t>
      </w:r>
    </w:p>
    <w:p w14:paraId="47C476D0" w14:textId="77777777" w:rsidR="00F92EB0" w:rsidRDefault="008F3059">
      <w:r>
        <w:t>Source hiện tại đã có authentication, phân quyền, khách hàng, nhân viên, dịch vụ, lịch hẹn, ca làm, lương, hóa đơn, thanh toán, chat, dashboard và email. Tuy nhiên có các điểm cần xử lý trước khi mở rộng.</w:t>
      </w:r>
    </w:p>
    <w:tbl>
      <w:tblPr>
        <w:tblStyle w:val="TableGrid"/>
        <w:tblW w:w="0" w:type="auto"/>
        <w:jc w:val="center"/>
        <w:tblLook w:val="04A0" w:firstRow="1" w:lastRow="0" w:firstColumn="1" w:lastColumn="0" w:noHBand="0" w:noVBand="1"/>
      </w:tblPr>
      <w:tblGrid>
        <w:gridCol w:w="2507"/>
        <w:gridCol w:w="2507"/>
        <w:gridCol w:w="2507"/>
        <w:gridCol w:w="2507"/>
      </w:tblGrid>
      <w:tr w:rsidR="00F92EB0" w14:paraId="1C20B418" w14:textId="77777777">
        <w:trPr>
          <w:jc w:val="center"/>
        </w:trPr>
        <w:tc>
          <w:tcPr>
            <w:tcW w:w="2507" w:type="dxa"/>
            <w:shd w:val="clear" w:color="auto" w:fill="17365D"/>
          </w:tcPr>
          <w:p w14:paraId="570EDE01" w14:textId="77777777" w:rsidR="00F92EB0" w:rsidRDefault="008F3059">
            <w:r>
              <w:rPr>
                <w:b/>
                <w:color w:val="FFFFFF"/>
              </w:rPr>
              <w:lastRenderedPageBreak/>
              <w:t>Mức</w:t>
            </w:r>
          </w:p>
        </w:tc>
        <w:tc>
          <w:tcPr>
            <w:tcW w:w="2507" w:type="dxa"/>
            <w:shd w:val="clear" w:color="auto" w:fill="17365D"/>
          </w:tcPr>
          <w:p w14:paraId="7067C166" w14:textId="77777777" w:rsidR="00F92EB0" w:rsidRDefault="008F3059">
            <w:r>
              <w:rPr>
                <w:b/>
                <w:color w:val="FFFFFF"/>
              </w:rPr>
              <w:t>Vấn đề</w:t>
            </w:r>
          </w:p>
        </w:tc>
        <w:tc>
          <w:tcPr>
            <w:tcW w:w="2507" w:type="dxa"/>
            <w:shd w:val="clear" w:color="auto" w:fill="17365D"/>
          </w:tcPr>
          <w:p w14:paraId="57735B9E" w14:textId="77777777" w:rsidR="00F92EB0" w:rsidRDefault="008F3059">
            <w:r>
              <w:rPr>
                <w:b/>
                <w:color w:val="FFFFFF"/>
              </w:rPr>
              <w:t>Tác động</w:t>
            </w:r>
          </w:p>
        </w:tc>
        <w:tc>
          <w:tcPr>
            <w:tcW w:w="2507" w:type="dxa"/>
            <w:shd w:val="clear" w:color="auto" w:fill="17365D"/>
          </w:tcPr>
          <w:p w14:paraId="7F8E9616" w14:textId="77777777" w:rsidR="00F92EB0" w:rsidRDefault="008F3059">
            <w:r>
              <w:rPr>
                <w:b/>
                <w:color w:val="FFFFFF"/>
              </w:rPr>
              <w:t>Xử lý ở</w:t>
            </w:r>
          </w:p>
        </w:tc>
      </w:tr>
      <w:tr w:rsidR="00F92EB0" w14:paraId="2E58C3E5" w14:textId="77777777">
        <w:trPr>
          <w:jc w:val="center"/>
        </w:trPr>
        <w:tc>
          <w:tcPr>
            <w:tcW w:w="2507" w:type="dxa"/>
            <w:tcMar>
              <w:top w:w="80" w:type="dxa"/>
              <w:left w:w="90" w:type="dxa"/>
              <w:bottom w:w="80" w:type="dxa"/>
              <w:right w:w="90" w:type="dxa"/>
            </w:tcMar>
          </w:tcPr>
          <w:p w14:paraId="2DA9B7FD" w14:textId="77777777" w:rsidR="00F92EB0" w:rsidRDefault="008F3059">
            <w:r>
              <w:t>P0</w:t>
            </w:r>
          </w:p>
        </w:tc>
        <w:tc>
          <w:tcPr>
            <w:tcW w:w="2507" w:type="dxa"/>
            <w:tcMar>
              <w:top w:w="80" w:type="dxa"/>
              <w:left w:w="90" w:type="dxa"/>
              <w:bottom w:w="80" w:type="dxa"/>
              <w:right w:w="90" w:type="dxa"/>
            </w:tcMar>
          </w:tcPr>
          <w:p w14:paraId="63043262" w14:textId="77777777" w:rsidR="00F92EB0" w:rsidRDefault="008F3059">
            <w:r>
              <w:t>SePay webhook chưa xác thực khóa thực sự và chưa có idempotency chắc chắn.</w:t>
            </w:r>
          </w:p>
        </w:tc>
        <w:tc>
          <w:tcPr>
            <w:tcW w:w="2507" w:type="dxa"/>
            <w:tcMar>
              <w:top w:w="80" w:type="dxa"/>
              <w:left w:w="90" w:type="dxa"/>
              <w:bottom w:w="80" w:type="dxa"/>
              <w:right w:w="90" w:type="dxa"/>
            </w:tcMar>
          </w:tcPr>
          <w:p w14:paraId="330DD2C3" w14:textId="77777777" w:rsidR="00F92EB0" w:rsidRDefault="008F3059">
            <w:r>
              <w:t>Có thể đánh dấu thanh toán sai hoặc xử lý lặp.</w:t>
            </w:r>
          </w:p>
        </w:tc>
        <w:tc>
          <w:tcPr>
            <w:tcW w:w="2507" w:type="dxa"/>
            <w:tcMar>
              <w:top w:w="80" w:type="dxa"/>
              <w:left w:w="90" w:type="dxa"/>
              <w:bottom w:w="80" w:type="dxa"/>
              <w:right w:w="90" w:type="dxa"/>
            </w:tcMar>
          </w:tcPr>
          <w:p w14:paraId="345B51AA" w14:textId="77777777" w:rsidR="00F92EB0" w:rsidRDefault="008F3059">
            <w:r>
              <w:t>GĐ0</w:t>
            </w:r>
          </w:p>
        </w:tc>
      </w:tr>
      <w:tr w:rsidR="00F92EB0" w14:paraId="25881E89" w14:textId="77777777">
        <w:trPr>
          <w:jc w:val="center"/>
        </w:trPr>
        <w:tc>
          <w:tcPr>
            <w:tcW w:w="2507" w:type="dxa"/>
            <w:tcMar>
              <w:top w:w="80" w:type="dxa"/>
              <w:left w:w="90" w:type="dxa"/>
              <w:bottom w:w="80" w:type="dxa"/>
              <w:right w:w="90" w:type="dxa"/>
            </w:tcMar>
          </w:tcPr>
          <w:p w14:paraId="1E5FF991" w14:textId="77777777" w:rsidR="00F92EB0" w:rsidRDefault="008F3059">
            <w:r>
              <w:t>P0</w:t>
            </w:r>
          </w:p>
        </w:tc>
        <w:tc>
          <w:tcPr>
            <w:tcW w:w="2507" w:type="dxa"/>
            <w:tcMar>
              <w:top w:w="80" w:type="dxa"/>
              <w:left w:w="90" w:type="dxa"/>
              <w:bottom w:w="80" w:type="dxa"/>
              <w:right w:w="90" w:type="dxa"/>
            </w:tcMar>
          </w:tcPr>
          <w:p w14:paraId="62F5ED31" w14:textId="77777777" w:rsidR="00F92EB0" w:rsidRDefault="008F3059">
            <w:r>
              <w:t>Secret/API key và thông tin tài chính có fallback/hard-code.</w:t>
            </w:r>
          </w:p>
        </w:tc>
        <w:tc>
          <w:tcPr>
            <w:tcW w:w="2507" w:type="dxa"/>
            <w:tcMar>
              <w:top w:w="80" w:type="dxa"/>
              <w:left w:w="90" w:type="dxa"/>
              <w:bottom w:w="80" w:type="dxa"/>
              <w:right w:w="90" w:type="dxa"/>
            </w:tcMar>
          </w:tcPr>
          <w:p w14:paraId="0F994F83" w14:textId="77777777" w:rsidR="00F92EB0" w:rsidRDefault="008F3059">
            <w:r>
              <w:t>Rủi ro bảo mật production.</w:t>
            </w:r>
          </w:p>
        </w:tc>
        <w:tc>
          <w:tcPr>
            <w:tcW w:w="2507" w:type="dxa"/>
            <w:tcMar>
              <w:top w:w="80" w:type="dxa"/>
              <w:left w:w="90" w:type="dxa"/>
              <w:bottom w:w="80" w:type="dxa"/>
              <w:right w:w="90" w:type="dxa"/>
            </w:tcMar>
          </w:tcPr>
          <w:p w14:paraId="078C1ED9" w14:textId="77777777" w:rsidR="00F92EB0" w:rsidRDefault="008F3059">
            <w:r>
              <w:t>GĐ0</w:t>
            </w:r>
          </w:p>
        </w:tc>
      </w:tr>
      <w:tr w:rsidR="00F92EB0" w14:paraId="1486D0DD" w14:textId="77777777">
        <w:trPr>
          <w:jc w:val="center"/>
        </w:trPr>
        <w:tc>
          <w:tcPr>
            <w:tcW w:w="2507" w:type="dxa"/>
            <w:tcMar>
              <w:top w:w="80" w:type="dxa"/>
              <w:left w:w="90" w:type="dxa"/>
              <w:bottom w:w="80" w:type="dxa"/>
              <w:right w:w="90" w:type="dxa"/>
            </w:tcMar>
          </w:tcPr>
          <w:p w14:paraId="72082DFB" w14:textId="77777777" w:rsidR="00F92EB0" w:rsidRDefault="008F3059">
            <w:r>
              <w:t>P0</w:t>
            </w:r>
          </w:p>
        </w:tc>
        <w:tc>
          <w:tcPr>
            <w:tcW w:w="2507" w:type="dxa"/>
            <w:tcMar>
              <w:top w:w="80" w:type="dxa"/>
              <w:left w:w="90" w:type="dxa"/>
              <w:bottom w:w="80" w:type="dxa"/>
              <w:right w:w="90" w:type="dxa"/>
            </w:tcMar>
          </w:tcPr>
          <w:p w14:paraId="3ED8E993" w14:textId="77777777" w:rsidR="00F92EB0" w:rsidRDefault="008F3059">
            <w:r>
              <w:t>Model, dump DB và service có chỗ không đồng bộ.</w:t>
            </w:r>
          </w:p>
        </w:tc>
        <w:tc>
          <w:tcPr>
            <w:tcW w:w="2507" w:type="dxa"/>
            <w:tcMar>
              <w:top w:w="80" w:type="dxa"/>
              <w:left w:w="90" w:type="dxa"/>
              <w:bottom w:w="80" w:type="dxa"/>
              <w:right w:w="90" w:type="dxa"/>
            </w:tcMar>
          </w:tcPr>
          <w:p w14:paraId="22857BC1" w14:textId="77777777" w:rsidR="00F92EB0" w:rsidRDefault="008F3059">
            <w:r>
              <w:t>Có thể gọi cột không tồn tại.</w:t>
            </w:r>
          </w:p>
        </w:tc>
        <w:tc>
          <w:tcPr>
            <w:tcW w:w="2507" w:type="dxa"/>
            <w:tcMar>
              <w:top w:w="80" w:type="dxa"/>
              <w:left w:w="90" w:type="dxa"/>
              <w:bottom w:w="80" w:type="dxa"/>
              <w:right w:w="90" w:type="dxa"/>
            </w:tcMar>
          </w:tcPr>
          <w:p w14:paraId="75E95C4C" w14:textId="77777777" w:rsidR="00F92EB0" w:rsidRDefault="008F3059">
            <w:r>
              <w:t>GĐ1</w:t>
            </w:r>
          </w:p>
        </w:tc>
      </w:tr>
      <w:tr w:rsidR="00F92EB0" w14:paraId="6A5F98A0" w14:textId="77777777">
        <w:trPr>
          <w:jc w:val="center"/>
        </w:trPr>
        <w:tc>
          <w:tcPr>
            <w:tcW w:w="2507" w:type="dxa"/>
            <w:tcMar>
              <w:top w:w="80" w:type="dxa"/>
              <w:left w:w="90" w:type="dxa"/>
              <w:bottom w:w="80" w:type="dxa"/>
              <w:right w:w="90" w:type="dxa"/>
            </w:tcMar>
          </w:tcPr>
          <w:p w14:paraId="13076E80" w14:textId="77777777" w:rsidR="00F92EB0" w:rsidRDefault="008F3059">
            <w:r>
              <w:t>P0</w:t>
            </w:r>
          </w:p>
        </w:tc>
        <w:tc>
          <w:tcPr>
            <w:tcW w:w="2507" w:type="dxa"/>
            <w:tcMar>
              <w:top w:w="80" w:type="dxa"/>
              <w:left w:w="90" w:type="dxa"/>
              <w:bottom w:w="80" w:type="dxa"/>
              <w:right w:w="90" w:type="dxa"/>
            </w:tcMar>
          </w:tcPr>
          <w:p w14:paraId="1F26F187" w14:textId="77777777" w:rsidR="00F92EB0" w:rsidRDefault="008F3059">
            <w:r>
              <w:t>Trạng thái lịch lẫn tiếng Anh/tiếng Việt.</w:t>
            </w:r>
          </w:p>
        </w:tc>
        <w:tc>
          <w:tcPr>
            <w:tcW w:w="2507" w:type="dxa"/>
            <w:tcMar>
              <w:top w:w="80" w:type="dxa"/>
              <w:left w:w="90" w:type="dxa"/>
              <w:bottom w:w="80" w:type="dxa"/>
              <w:right w:w="90" w:type="dxa"/>
            </w:tcMar>
          </w:tcPr>
          <w:p w14:paraId="340C9765" w14:textId="77777777" w:rsidR="00F92EB0" w:rsidRDefault="008F3059">
            <w:r>
              <w:t>Filter/KPI/email dễ lệch.</w:t>
            </w:r>
          </w:p>
        </w:tc>
        <w:tc>
          <w:tcPr>
            <w:tcW w:w="2507" w:type="dxa"/>
            <w:tcMar>
              <w:top w:w="80" w:type="dxa"/>
              <w:left w:w="90" w:type="dxa"/>
              <w:bottom w:w="80" w:type="dxa"/>
              <w:right w:w="90" w:type="dxa"/>
            </w:tcMar>
          </w:tcPr>
          <w:p w14:paraId="6218BEE1" w14:textId="77777777" w:rsidR="00F92EB0" w:rsidRDefault="008F3059">
            <w:r>
              <w:t>GĐ1</w:t>
            </w:r>
          </w:p>
        </w:tc>
      </w:tr>
      <w:tr w:rsidR="00F92EB0" w14:paraId="09A4EB7A" w14:textId="77777777">
        <w:trPr>
          <w:jc w:val="center"/>
        </w:trPr>
        <w:tc>
          <w:tcPr>
            <w:tcW w:w="2507" w:type="dxa"/>
            <w:tcMar>
              <w:top w:w="80" w:type="dxa"/>
              <w:left w:w="90" w:type="dxa"/>
              <w:bottom w:w="80" w:type="dxa"/>
              <w:right w:w="90" w:type="dxa"/>
            </w:tcMar>
          </w:tcPr>
          <w:p w14:paraId="706F18A0" w14:textId="77777777" w:rsidR="00F92EB0" w:rsidRDefault="008F3059">
            <w:r>
              <w:t>P0</w:t>
            </w:r>
          </w:p>
        </w:tc>
        <w:tc>
          <w:tcPr>
            <w:tcW w:w="2507" w:type="dxa"/>
            <w:tcMar>
              <w:top w:w="80" w:type="dxa"/>
              <w:left w:w="90" w:type="dxa"/>
              <w:bottom w:w="80" w:type="dxa"/>
              <w:right w:w="90" w:type="dxa"/>
            </w:tcMar>
          </w:tcPr>
          <w:p w14:paraId="71109E8B" w14:textId="77777777" w:rsidR="00F92EB0" w:rsidRDefault="008F3059">
            <w:r>
              <w:t>Logic booking bị lặp giữa customer/admin/code cũ.</w:t>
            </w:r>
          </w:p>
        </w:tc>
        <w:tc>
          <w:tcPr>
            <w:tcW w:w="2507" w:type="dxa"/>
            <w:tcMar>
              <w:top w:w="80" w:type="dxa"/>
              <w:left w:w="90" w:type="dxa"/>
              <w:bottom w:w="80" w:type="dxa"/>
              <w:right w:w="90" w:type="dxa"/>
            </w:tcMar>
          </w:tcPr>
          <w:p w14:paraId="259F3468" w14:textId="77777777" w:rsidR="00F92EB0" w:rsidRDefault="008F3059">
            <w:r>
              <w:t>Sửa một nơi nhưng nơi khác vẫn sai.</w:t>
            </w:r>
          </w:p>
        </w:tc>
        <w:tc>
          <w:tcPr>
            <w:tcW w:w="2507" w:type="dxa"/>
            <w:tcMar>
              <w:top w:w="80" w:type="dxa"/>
              <w:left w:w="90" w:type="dxa"/>
              <w:bottom w:w="80" w:type="dxa"/>
              <w:right w:w="90" w:type="dxa"/>
            </w:tcMar>
          </w:tcPr>
          <w:p w14:paraId="67AA41A3" w14:textId="77777777" w:rsidR="00F92EB0" w:rsidRDefault="008F3059">
            <w:r>
              <w:t>GĐ1</w:t>
            </w:r>
          </w:p>
        </w:tc>
      </w:tr>
      <w:tr w:rsidR="00F92EB0" w14:paraId="718D3DB3" w14:textId="77777777">
        <w:trPr>
          <w:jc w:val="center"/>
        </w:trPr>
        <w:tc>
          <w:tcPr>
            <w:tcW w:w="2507" w:type="dxa"/>
            <w:tcMar>
              <w:top w:w="80" w:type="dxa"/>
              <w:left w:w="90" w:type="dxa"/>
              <w:bottom w:w="80" w:type="dxa"/>
              <w:right w:w="90" w:type="dxa"/>
            </w:tcMar>
          </w:tcPr>
          <w:p w14:paraId="16EA51F5" w14:textId="77777777" w:rsidR="00F92EB0" w:rsidRDefault="008F3059">
            <w:r>
              <w:t>P1</w:t>
            </w:r>
          </w:p>
        </w:tc>
        <w:tc>
          <w:tcPr>
            <w:tcW w:w="2507" w:type="dxa"/>
            <w:tcMar>
              <w:top w:w="80" w:type="dxa"/>
              <w:left w:w="90" w:type="dxa"/>
              <w:bottom w:w="80" w:type="dxa"/>
              <w:right w:w="90" w:type="dxa"/>
            </w:tcMar>
          </w:tcPr>
          <w:p w14:paraId="3656E50B" w14:textId="77777777" w:rsidR="00F92EB0" w:rsidRDefault="008F3059">
            <w:r>
              <w:t>Dashboard doanh thu hôm nay/khách mới query chưa đúng nghĩa.</w:t>
            </w:r>
          </w:p>
        </w:tc>
        <w:tc>
          <w:tcPr>
            <w:tcW w:w="2507" w:type="dxa"/>
            <w:tcMar>
              <w:top w:w="80" w:type="dxa"/>
              <w:left w:w="90" w:type="dxa"/>
              <w:bottom w:w="80" w:type="dxa"/>
              <w:right w:w="90" w:type="dxa"/>
            </w:tcMar>
          </w:tcPr>
          <w:p w14:paraId="3E9DA3F3" w14:textId="77777777" w:rsidR="00F92EB0" w:rsidRDefault="008F3059">
            <w:r>
              <w:t>KPI hiển thị sai.</w:t>
            </w:r>
          </w:p>
        </w:tc>
        <w:tc>
          <w:tcPr>
            <w:tcW w:w="2507" w:type="dxa"/>
            <w:tcMar>
              <w:top w:w="80" w:type="dxa"/>
              <w:left w:w="90" w:type="dxa"/>
              <w:bottom w:w="80" w:type="dxa"/>
              <w:right w:w="90" w:type="dxa"/>
            </w:tcMar>
          </w:tcPr>
          <w:p w14:paraId="40A769A9" w14:textId="77777777" w:rsidR="00F92EB0" w:rsidRDefault="008F3059">
            <w:r>
              <w:t>GĐ2</w:t>
            </w:r>
          </w:p>
        </w:tc>
      </w:tr>
      <w:tr w:rsidR="00F92EB0" w14:paraId="68E98A2F" w14:textId="77777777">
        <w:trPr>
          <w:jc w:val="center"/>
        </w:trPr>
        <w:tc>
          <w:tcPr>
            <w:tcW w:w="2507" w:type="dxa"/>
            <w:tcMar>
              <w:top w:w="80" w:type="dxa"/>
              <w:left w:w="90" w:type="dxa"/>
              <w:bottom w:w="80" w:type="dxa"/>
              <w:right w:w="90" w:type="dxa"/>
            </w:tcMar>
          </w:tcPr>
          <w:p w14:paraId="5284FCE7" w14:textId="77777777" w:rsidR="00F92EB0" w:rsidRDefault="008F3059">
            <w:r>
              <w:t>P1</w:t>
            </w:r>
          </w:p>
        </w:tc>
        <w:tc>
          <w:tcPr>
            <w:tcW w:w="2507" w:type="dxa"/>
            <w:tcMar>
              <w:top w:w="80" w:type="dxa"/>
              <w:left w:w="90" w:type="dxa"/>
              <w:bottom w:w="80" w:type="dxa"/>
              <w:right w:w="90" w:type="dxa"/>
            </w:tcMar>
          </w:tcPr>
          <w:p w14:paraId="52E713F1" w14:textId="77777777" w:rsidR="00F92EB0" w:rsidRDefault="008F3059">
            <w:r>
              <w:t>API public staff trả email/sđt.</w:t>
            </w:r>
          </w:p>
        </w:tc>
        <w:tc>
          <w:tcPr>
            <w:tcW w:w="2507" w:type="dxa"/>
            <w:tcMar>
              <w:top w:w="80" w:type="dxa"/>
              <w:left w:w="90" w:type="dxa"/>
              <w:bottom w:w="80" w:type="dxa"/>
              <w:right w:w="90" w:type="dxa"/>
            </w:tcMar>
          </w:tcPr>
          <w:p w14:paraId="05F4DF38" w14:textId="77777777" w:rsidR="00F92EB0" w:rsidRDefault="008F3059">
            <w:r>
              <w:t>Lộ PII không cần thiết.</w:t>
            </w:r>
          </w:p>
        </w:tc>
        <w:tc>
          <w:tcPr>
            <w:tcW w:w="2507" w:type="dxa"/>
            <w:tcMar>
              <w:top w:w="80" w:type="dxa"/>
              <w:left w:w="90" w:type="dxa"/>
              <w:bottom w:w="80" w:type="dxa"/>
              <w:right w:w="90" w:type="dxa"/>
            </w:tcMar>
          </w:tcPr>
          <w:p w14:paraId="1E241294" w14:textId="77777777" w:rsidR="00F92EB0" w:rsidRDefault="008F3059">
            <w:r>
              <w:t>GĐ0</w:t>
            </w:r>
          </w:p>
        </w:tc>
      </w:tr>
      <w:tr w:rsidR="00F92EB0" w14:paraId="5753B5C3" w14:textId="77777777">
        <w:trPr>
          <w:jc w:val="center"/>
        </w:trPr>
        <w:tc>
          <w:tcPr>
            <w:tcW w:w="2507" w:type="dxa"/>
            <w:tcMar>
              <w:top w:w="80" w:type="dxa"/>
              <w:left w:w="90" w:type="dxa"/>
              <w:bottom w:w="80" w:type="dxa"/>
              <w:right w:w="90" w:type="dxa"/>
            </w:tcMar>
          </w:tcPr>
          <w:p w14:paraId="626725C8" w14:textId="77777777" w:rsidR="00F92EB0" w:rsidRDefault="008F3059">
            <w:r>
              <w:t>P1</w:t>
            </w:r>
          </w:p>
        </w:tc>
        <w:tc>
          <w:tcPr>
            <w:tcW w:w="2507" w:type="dxa"/>
            <w:tcMar>
              <w:top w:w="80" w:type="dxa"/>
              <w:left w:w="90" w:type="dxa"/>
              <w:bottom w:w="80" w:type="dxa"/>
              <w:right w:w="90" w:type="dxa"/>
            </w:tcMar>
          </w:tcPr>
          <w:p w14:paraId="2A215B66" w14:textId="77777777" w:rsidR="00F92EB0" w:rsidRDefault="008F3059">
            <w:r>
              <w:t>Upload avatar chưa kiểm soát file/dung lượng.</w:t>
            </w:r>
          </w:p>
        </w:tc>
        <w:tc>
          <w:tcPr>
            <w:tcW w:w="2507" w:type="dxa"/>
            <w:tcMar>
              <w:top w:w="80" w:type="dxa"/>
              <w:left w:w="90" w:type="dxa"/>
              <w:bottom w:w="80" w:type="dxa"/>
              <w:right w:w="90" w:type="dxa"/>
            </w:tcMar>
          </w:tcPr>
          <w:p w14:paraId="5CBC278D" w14:textId="77777777" w:rsidR="00F92EB0" w:rsidRDefault="008F3059">
            <w:r>
              <w:t>Rủi ro upload.</w:t>
            </w:r>
          </w:p>
        </w:tc>
        <w:tc>
          <w:tcPr>
            <w:tcW w:w="2507" w:type="dxa"/>
            <w:tcMar>
              <w:top w:w="80" w:type="dxa"/>
              <w:left w:w="90" w:type="dxa"/>
              <w:bottom w:w="80" w:type="dxa"/>
              <w:right w:w="90" w:type="dxa"/>
            </w:tcMar>
          </w:tcPr>
          <w:p w14:paraId="394641B6" w14:textId="77777777" w:rsidR="00F92EB0" w:rsidRDefault="008F3059">
            <w:r>
              <w:t>GĐ0</w:t>
            </w:r>
          </w:p>
        </w:tc>
      </w:tr>
      <w:tr w:rsidR="00F92EB0" w14:paraId="31D2B8E1" w14:textId="77777777">
        <w:trPr>
          <w:jc w:val="center"/>
        </w:trPr>
        <w:tc>
          <w:tcPr>
            <w:tcW w:w="2507" w:type="dxa"/>
            <w:tcMar>
              <w:top w:w="80" w:type="dxa"/>
              <w:left w:w="90" w:type="dxa"/>
              <w:bottom w:w="80" w:type="dxa"/>
              <w:right w:w="90" w:type="dxa"/>
            </w:tcMar>
          </w:tcPr>
          <w:p w14:paraId="4170E117" w14:textId="77777777" w:rsidR="00F92EB0" w:rsidRDefault="008F3059">
            <w:r>
              <w:t>P1</w:t>
            </w:r>
          </w:p>
        </w:tc>
        <w:tc>
          <w:tcPr>
            <w:tcW w:w="2507" w:type="dxa"/>
            <w:tcMar>
              <w:top w:w="80" w:type="dxa"/>
              <w:left w:w="90" w:type="dxa"/>
              <w:bottom w:w="80" w:type="dxa"/>
              <w:right w:w="90" w:type="dxa"/>
            </w:tcMar>
          </w:tcPr>
          <w:p w14:paraId="227814BC" w14:textId="77777777" w:rsidR="00F92EB0" w:rsidRDefault="008F3059">
            <w:r>
              <w:t>OTP/reset thiếu rate limit.</w:t>
            </w:r>
          </w:p>
        </w:tc>
        <w:tc>
          <w:tcPr>
            <w:tcW w:w="2507" w:type="dxa"/>
            <w:tcMar>
              <w:top w:w="80" w:type="dxa"/>
              <w:left w:w="90" w:type="dxa"/>
              <w:bottom w:w="80" w:type="dxa"/>
              <w:right w:w="90" w:type="dxa"/>
            </w:tcMar>
          </w:tcPr>
          <w:p w14:paraId="73C040EB" w14:textId="77777777" w:rsidR="00F92EB0" w:rsidRDefault="008F3059">
            <w:r>
              <w:t>Spam/brute force.</w:t>
            </w:r>
          </w:p>
        </w:tc>
        <w:tc>
          <w:tcPr>
            <w:tcW w:w="2507" w:type="dxa"/>
            <w:tcMar>
              <w:top w:w="80" w:type="dxa"/>
              <w:left w:w="90" w:type="dxa"/>
              <w:bottom w:w="80" w:type="dxa"/>
              <w:right w:w="90" w:type="dxa"/>
            </w:tcMar>
          </w:tcPr>
          <w:p w14:paraId="3187624C" w14:textId="77777777" w:rsidR="00F92EB0" w:rsidRDefault="008F3059">
            <w:r>
              <w:t>GĐ0/GĐ8</w:t>
            </w:r>
          </w:p>
        </w:tc>
      </w:tr>
      <w:tr w:rsidR="00F92EB0" w14:paraId="023BA689" w14:textId="77777777">
        <w:trPr>
          <w:jc w:val="center"/>
        </w:trPr>
        <w:tc>
          <w:tcPr>
            <w:tcW w:w="2507" w:type="dxa"/>
            <w:tcMar>
              <w:top w:w="80" w:type="dxa"/>
              <w:left w:w="90" w:type="dxa"/>
              <w:bottom w:w="80" w:type="dxa"/>
              <w:right w:w="90" w:type="dxa"/>
            </w:tcMar>
          </w:tcPr>
          <w:p w14:paraId="7C0B5D36" w14:textId="77777777" w:rsidR="00F92EB0" w:rsidRDefault="008F3059">
            <w:r>
              <w:t>P1</w:t>
            </w:r>
          </w:p>
        </w:tc>
        <w:tc>
          <w:tcPr>
            <w:tcW w:w="2507" w:type="dxa"/>
            <w:tcMar>
              <w:top w:w="80" w:type="dxa"/>
              <w:left w:w="90" w:type="dxa"/>
              <w:bottom w:w="80" w:type="dxa"/>
              <w:right w:w="90" w:type="dxa"/>
            </w:tcMar>
          </w:tcPr>
          <w:p w14:paraId="5B03D9C6" w14:textId="77777777" w:rsidR="00F92EB0" w:rsidRDefault="008F3059">
            <w:r>
              <w:t>Frontend DELETE dịch vụ nhưng backend thiếu route.</w:t>
            </w:r>
          </w:p>
        </w:tc>
        <w:tc>
          <w:tcPr>
            <w:tcW w:w="2507" w:type="dxa"/>
            <w:tcMar>
              <w:top w:w="80" w:type="dxa"/>
              <w:left w:w="90" w:type="dxa"/>
              <w:bottom w:w="80" w:type="dxa"/>
              <w:right w:w="90" w:type="dxa"/>
            </w:tcMar>
          </w:tcPr>
          <w:p w14:paraId="3DC67631" w14:textId="77777777" w:rsidR="00F92EB0" w:rsidRDefault="008F3059">
            <w:r>
              <w:t>UI/API lệch.</w:t>
            </w:r>
          </w:p>
        </w:tc>
        <w:tc>
          <w:tcPr>
            <w:tcW w:w="2507" w:type="dxa"/>
            <w:tcMar>
              <w:top w:w="80" w:type="dxa"/>
              <w:left w:w="90" w:type="dxa"/>
              <w:bottom w:w="80" w:type="dxa"/>
              <w:right w:w="90" w:type="dxa"/>
            </w:tcMar>
          </w:tcPr>
          <w:p w14:paraId="01B119E9" w14:textId="77777777" w:rsidR="00F92EB0" w:rsidRDefault="008F3059">
            <w:r>
              <w:t>GĐ1</w:t>
            </w:r>
          </w:p>
        </w:tc>
      </w:tr>
      <w:tr w:rsidR="00F92EB0" w14:paraId="58C3D9CE" w14:textId="77777777">
        <w:trPr>
          <w:jc w:val="center"/>
        </w:trPr>
        <w:tc>
          <w:tcPr>
            <w:tcW w:w="2507" w:type="dxa"/>
            <w:tcMar>
              <w:top w:w="80" w:type="dxa"/>
              <w:left w:w="90" w:type="dxa"/>
              <w:bottom w:w="80" w:type="dxa"/>
              <w:right w:w="90" w:type="dxa"/>
            </w:tcMar>
          </w:tcPr>
          <w:p w14:paraId="457093AA" w14:textId="77777777" w:rsidR="00F92EB0" w:rsidRDefault="008F3059">
            <w:r>
              <w:t>P2</w:t>
            </w:r>
          </w:p>
        </w:tc>
        <w:tc>
          <w:tcPr>
            <w:tcW w:w="2507" w:type="dxa"/>
            <w:tcMar>
              <w:top w:w="80" w:type="dxa"/>
              <w:left w:w="90" w:type="dxa"/>
              <w:bottom w:w="80" w:type="dxa"/>
              <w:right w:w="90" w:type="dxa"/>
            </w:tcMar>
          </w:tcPr>
          <w:p w14:paraId="0ADDAC96" w14:textId="77777777" w:rsidR="00F92EB0" w:rsidRDefault="008F3059">
            <w:r>
              <w:t>Repo còn file copy, __pycache__, upload/runtime.</w:t>
            </w:r>
          </w:p>
        </w:tc>
        <w:tc>
          <w:tcPr>
            <w:tcW w:w="2507" w:type="dxa"/>
            <w:tcMar>
              <w:top w:w="80" w:type="dxa"/>
              <w:left w:w="90" w:type="dxa"/>
              <w:bottom w:w="80" w:type="dxa"/>
              <w:right w:w="90" w:type="dxa"/>
            </w:tcMar>
          </w:tcPr>
          <w:p w14:paraId="75329B6E" w14:textId="77777777" w:rsidR="00F92EB0" w:rsidRDefault="008F3059">
            <w:r>
              <w:t>Khó bảo trì.</w:t>
            </w:r>
          </w:p>
        </w:tc>
        <w:tc>
          <w:tcPr>
            <w:tcW w:w="2507" w:type="dxa"/>
            <w:tcMar>
              <w:top w:w="80" w:type="dxa"/>
              <w:left w:w="90" w:type="dxa"/>
              <w:bottom w:w="80" w:type="dxa"/>
              <w:right w:w="90" w:type="dxa"/>
            </w:tcMar>
          </w:tcPr>
          <w:p w14:paraId="3181B9DB" w14:textId="77777777" w:rsidR="00F92EB0" w:rsidRDefault="008F3059">
            <w:r>
              <w:t>GĐ0</w:t>
            </w:r>
          </w:p>
        </w:tc>
      </w:tr>
    </w:tbl>
    <w:p w14:paraId="6C87861B" w14:textId="77777777" w:rsidR="00F92EB0" w:rsidRDefault="008F3059">
      <w:pPr>
        <w:pStyle w:val="Heading1"/>
      </w:pPr>
      <w:r>
        <w:t>3. Roadmap ưu tiên tổng thể</w:t>
      </w:r>
    </w:p>
    <w:tbl>
      <w:tblPr>
        <w:tblStyle w:val="TableGrid"/>
        <w:tblW w:w="0" w:type="auto"/>
        <w:jc w:val="center"/>
        <w:tblLook w:val="04A0" w:firstRow="1" w:lastRow="0" w:firstColumn="1" w:lastColumn="0" w:noHBand="0" w:noVBand="1"/>
      </w:tblPr>
      <w:tblGrid>
        <w:gridCol w:w="2006"/>
        <w:gridCol w:w="2006"/>
        <w:gridCol w:w="2006"/>
        <w:gridCol w:w="2006"/>
        <w:gridCol w:w="2006"/>
      </w:tblGrid>
      <w:tr w:rsidR="00F92EB0" w14:paraId="568155C7" w14:textId="77777777">
        <w:trPr>
          <w:jc w:val="center"/>
        </w:trPr>
        <w:tc>
          <w:tcPr>
            <w:tcW w:w="2006" w:type="dxa"/>
            <w:shd w:val="clear" w:color="auto" w:fill="1F4E79"/>
          </w:tcPr>
          <w:p w14:paraId="2630A495" w14:textId="77777777" w:rsidR="00F92EB0" w:rsidRDefault="008F3059">
            <w:r>
              <w:rPr>
                <w:b/>
                <w:color w:val="FFFFFF"/>
              </w:rPr>
              <w:t>GĐ</w:t>
            </w:r>
          </w:p>
        </w:tc>
        <w:tc>
          <w:tcPr>
            <w:tcW w:w="2006" w:type="dxa"/>
            <w:shd w:val="clear" w:color="auto" w:fill="1F4E79"/>
          </w:tcPr>
          <w:p w14:paraId="3326BBD3" w14:textId="77777777" w:rsidR="00F92EB0" w:rsidRDefault="008F3059">
            <w:r>
              <w:rPr>
                <w:b/>
                <w:color w:val="FFFFFF"/>
              </w:rPr>
              <w:t>Nội dung</w:t>
            </w:r>
          </w:p>
        </w:tc>
        <w:tc>
          <w:tcPr>
            <w:tcW w:w="2006" w:type="dxa"/>
            <w:shd w:val="clear" w:color="auto" w:fill="1F4E79"/>
          </w:tcPr>
          <w:p w14:paraId="7000635E" w14:textId="77777777" w:rsidR="00F92EB0" w:rsidRDefault="008F3059">
            <w:r>
              <w:rPr>
                <w:b/>
                <w:color w:val="FFFFFF"/>
              </w:rPr>
              <w:t>Ưu tiên</w:t>
            </w:r>
          </w:p>
        </w:tc>
        <w:tc>
          <w:tcPr>
            <w:tcW w:w="2006" w:type="dxa"/>
            <w:shd w:val="clear" w:color="auto" w:fill="1F4E79"/>
          </w:tcPr>
          <w:p w14:paraId="59F1058F" w14:textId="77777777" w:rsidR="00F92EB0" w:rsidRDefault="008F3059">
            <w:r>
              <w:rPr>
                <w:b/>
                <w:color w:val="FFFFFF"/>
              </w:rPr>
              <w:t>Ước lượng*</w:t>
            </w:r>
          </w:p>
        </w:tc>
        <w:tc>
          <w:tcPr>
            <w:tcW w:w="2006" w:type="dxa"/>
            <w:shd w:val="clear" w:color="auto" w:fill="1F4E79"/>
          </w:tcPr>
          <w:p w14:paraId="0E6F14E5" w14:textId="77777777" w:rsidR="00F92EB0" w:rsidRDefault="008F3059">
            <w:r>
              <w:rPr>
                <w:b/>
                <w:color w:val="FFFFFF"/>
              </w:rPr>
              <w:t>Kết quả</w:t>
            </w:r>
          </w:p>
        </w:tc>
      </w:tr>
      <w:tr w:rsidR="00F92EB0" w14:paraId="51846BF9" w14:textId="77777777">
        <w:trPr>
          <w:jc w:val="center"/>
        </w:trPr>
        <w:tc>
          <w:tcPr>
            <w:tcW w:w="2006" w:type="dxa"/>
            <w:tcMar>
              <w:top w:w="70" w:type="dxa"/>
              <w:left w:w="80" w:type="dxa"/>
              <w:bottom w:w="70" w:type="dxa"/>
              <w:right w:w="80" w:type="dxa"/>
            </w:tcMar>
          </w:tcPr>
          <w:p w14:paraId="3AC4A329" w14:textId="77777777" w:rsidR="00F92EB0" w:rsidRDefault="008F3059">
            <w:r>
              <w:t>0</w:t>
            </w:r>
          </w:p>
        </w:tc>
        <w:tc>
          <w:tcPr>
            <w:tcW w:w="2006" w:type="dxa"/>
            <w:tcMar>
              <w:top w:w="70" w:type="dxa"/>
              <w:left w:w="80" w:type="dxa"/>
              <w:bottom w:w="70" w:type="dxa"/>
              <w:right w:w="80" w:type="dxa"/>
            </w:tcMar>
          </w:tcPr>
          <w:p w14:paraId="24B43D01" w14:textId="77777777" w:rsidR="00F92EB0" w:rsidRDefault="008F3059">
            <w:r>
              <w:t>Security, cấu hình và dọn nền tảng</w:t>
            </w:r>
          </w:p>
        </w:tc>
        <w:tc>
          <w:tcPr>
            <w:tcW w:w="2006" w:type="dxa"/>
            <w:tcMar>
              <w:top w:w="70" w:type="dxa"/>
              <w:left w:w="80" w:type="dxa"/>
              <w:bottom w:w="70" w:type="dxa"/>
              <w:right w:w="80" w:type="dxa"/>
            </w:tcMar>
          </w:tcPr>
          <w:p w14:paraId="3195126D" w14:textId="77777777" w:rsidR="00F92EB0" w:rsidRDefault="008F3059">
            <w:r>
              <w:t>P0 – Bắt buộc</w:t>
            </w:r>
          </w:p>
        </w:tc>
        <w:tc>
          <w:tcPr>
            <w:tcW w:w="2006" w:type="dxa"/>
            <w:tcMar>
              <w:top w:w="70" w:type="dxa"/>
              <w:left w:w="80" w:type="dxa"/>
              <w:bottom w:w="70" w:type="dxa"/>
              <w:right w:w="80" w:type="dxa"/>
            </w:tcMar>
          </w:tcPr>
          <w:p w14:paraId="3EF0A8E1" w14:textId="77777777" w:rsidR="00F92EB0" w:rsidRDefault="008F3059">
            <w:r>
              <w:t>2–4 ngày</w:t>
            </w:r>
          </w:p>
        </w:tc>
        <w:tc>
          <w:tcPr>
            <w:tcW w:w="2006" w:type="dxa"/>
            <w:tcMar>
              <w:top w:w="70" w:type="dxa"/>
              <w:left w:w="80" w:type="dxa"/>
              <w:bottom w:w="70" w:type="dxa"/>
              <w:right w:w="80" w:type="dxa"/>
            </w:tcMar>
          </w:tcPr>
          <w:p w14:paraId="318B8BF1" w14:textId="77777777" w:rsidR="00F92EB0" w:rsidRDefault="008F3059">
            <w:r>
              <w:t>Khóa rủi ro bảo mật/webhook/secret</w:t>
            </w:r>
          </w:p>
        </w:tc>
      </w:tr>
      <w:tr w:rsidR="00F92EB0" w14:paraId="1FA3828B" w14:textId="77777777">
        <w:trPr>
          <w:jc w:val="center"/>
        </w:trPr>
        <w:tc>
          <w:tcPr>
            <w:tcW w:w="2006" w:type="dxa"/>
            <w:tcMar>
              <w:top w:w="70" w:type="dxa"/>
              <w:left w:w="80" w:type="dxa"/>
              <w:bottom w:w="70" w:type="dxa"/>
              <w:right w:w="80" w:type="dxa"/>
            </w:tcMar>
          </w:tcPr>
          <w:p w14:paraId="602F1DFA" w14:textId="77777777" w:rsidR="00F92EB0" w:rsidRDefault="008F3059">
            <w:r>
              <w:t>1</w:t>
            </w:r>
          </w:p>
        </w:tc>
        <w:tc>
          <w:tcPr>
            <w:tcW w:w="2006" w:type="dxa"/>
            <w:tcMar>
              <w:top w:w="70" w:type="dxa"/>
              <w:left w:w="80" w:type="dxa"/>
              <w:bottom w:w="70" w:type="dxa"/>
              <w:right w:w="80" w:type="dxa"/>
            </w:tcMar>
          </w:tcPr>
          <w:p w14:paraId="0A9DD697" w14:textId="77777777" w:rsidR="00F92EB0" w:rsidRDefault="008F3059">
            <w:r>
              <w:t>Chuẩn hóa dữ liệu + refactor booking</w:t>
            </w:r>
          </w:p>
        </w:tc>
        <w:tc>
          <w:tcPr>
            <w:tcW w:w="2006" w:type="dxa"/>
            <w:tcMar>
              <w:top w:w="70" w:type="dxa"/>
              <w:left w:w="80" w:type="dxa"/>
              <w:bottom w:w="70" w:type="dxa"/>
              <w:right w:w="80" w:type="dxa"/>
            </w:tcMar>
          </w:tcPr>
          <w:p w14:paraId="643E1F5E" w14:textId="77777777" w:rsidR="00F92EB0" w:rsidRDefault="008F3059">
            <w:r>
              <w:t>P0 – Bắt buộc</w:t>
            </w:r>
          </w:p>
        </w:tc>
        <w:tc>
          <w:tcPr>
            <w:tcW w:w="2006" w:type="dxa"/>
            <w:tcMar>
              <w:top w:w="70" w:type="dxa"/>
              <w:left w:w="80" w:type="dxa"/>
              <w:bottom w:w="70" w:type="dxa"/>
              <w:right w:w="80" w:type="dxa"/>
            </w:tcMar>
          </w:tcPr>
          <w:p w14:paraId="3E46420C" w14:textId="77777777" w:rsidR="00F92EB0" w:rsidRDefault="008F3059">
            <w:r>
              <w:t>4–7 ngày</w:t>
            </w:r>
          </w:p>
        </w:tc>
        <w:tc>
          <w:tcPr>
            <w:tcW w:w="2006" w:type="dxa"/>
            <w:tcMar>
              <w:top w:w="70" w:type="dxa"/>
              <w:left w:w="80" w:type="dxa"/>
              <w:bottom w:w="70" w:type="dxa"/>
              <w:right w:w="80" w:type="dxa"/>
            </w:tcMar>
          </w:tcPr>
          <w:p w14:paraId="2860AB97" w14:textId="77777777" w:rsidR="00F92EB0" w:rsidRDefault="008F3059">
            <w:r>
              <w:t>Booking core dùng chung + migration chuẩn</w:t>
            </w:r>
          </w:p>
        </w:tc>
      </w:tr>
      <w:tr w:rsidR="00F92EB0" w14:paraId="52D3871D" w14:textId="77777777">
        <w:trPr>
          <w:jc w:val="center"/>
        </w:trPr>
        <w:tc>
          <w:tcPr>
            <w:tcW w:w="2006" w:type="dxa"/>
            <w:tcMar>
              <w:top w:w="70" w:type="dxa"/>
              <w:left w:w="80" w:type="dxa"/>
              <w:bottom w:w="70" w:type="dxa"/>
              <w:right w:w="80" w:type="dxa"/>
            </w:tcMar>
          </w:tcPr>
          <w:p w14:paraId="5ED3DB4C" w14:textId="77777777" w:rsidR="00F92EB0" w:rsidRDefault="008F3059">
            <w:r>
              <w:t>2</w:t>
            </w:r>
          </w:p>
        </w:tc>
        <w:tc>
          <w:tcPr>
            <w:tcW w:w="2006" w:type="dxa"/>
            <w:tcMar>
              <w:top w:w="70" w:type="dxa"/>
              <w:left w:w="80" w:type="dxa"/>
              <w:bottom w:w="70" w:type="dxa"/>
              <w:right w:w="80" w:type="dxa"/>
            </w:tcMar>
          </w:tcPr>
          <w:p w14:paraId="0090D36C" w14:textId="77777777" w:rsidR="00F92EB0" w:rsidRDefault="008F3059">
            <w:r>
              <w:t>Analytics + Rating/Review</w:t>
            </w:r>
          </w:p>
        </w:tc>
        <w:tc>
          <w:tcPr>
            <w:tcW w:w="2006" w:type="dxa"/>
            <w:tcMar>
              <w:top w:w="70" w:type="dxa"/>
              <w:left w:w="80" w:type="dxa"/>
              <w:bottom w:w="70" w:type="dxa"/>
              <w:right w:w="80" w:type="dxa"/>
            </w:tcMar>
          </w:tcPr>
          <w:p w14:paraId="4F0B7D6C" w14:textId="77777777" w:rsidR="00F92EB0" w:rsidRDefault="008F3059">
            <w:r>
              <w:t>P1 – Rất cao</w:t>
            </w:r>
          </w:p>
        </w:tc>
        <w:tc>
          <w:tcPr>
            <w:tcW w:w="2006" w:type="dxa"/>
            <w:tcMar>
              <w:top w:w="70" w:type="dxa"/>
              <w:left w:w="80" w:type="dxa"/>
              <w:bottom w:w="70" w:type="dxa"/>
              <w:right w:w="80" w:type="dxa"/>
            </w:tcMar>
          </w:tcPr>
          <w:p w14:paraId="06D77201" w14:textId="77777777" w:rsidR="00F92EB0" w:rsidRDefault="008F3059">
            <w:r>
              <w:t>3–5 ngày</w:t>
            </w:r>
          </w:p>
        </w:tc>
        <w:tc>
          <w:tcPr>
            <w:tcW w:w="2006" w:type="dxa"/>
            <w:tcMar>
              <w:top w:w="70" w:type="dxa"/>
              <w:left w:w="80" w:type="dxa"/>
              <w:bottom w:w="70" w:type="dxa"/>
              <w:right w:w="80" w:type="dxa"/>
            </w:tcMar>
          </w:tcPr>
          <w:p w14:paraId="123D402C" w14:textId="77777777" w:rsidR="00F92EB0" w:rsidRDefault="008F3059">
            <w:r>
              <w:t>KPI đúng, biểu đồ, review có xác minh</w:t>
            </w:r>
          </w:p>
        </w:tc>
      </w:tr>
      <w:tr w:rsidR="00F92EB0" w14:paraId="19F5B177" w14:textId="77777777">
        <w:trPr>
          <w:jc w:val="center"/>
        </w:trPr>
        <w:tc>
          <w:tcPr>
            <w:tcW w:w="2006" w:type="dxa"/>
            <w:tcMar>
              <w:top w:w="70" w:type="dxa"/>
              <w:left w:w="80" w:type="dxa"/>
              <w:bottom w:w="70" w:type="dxa"/>
              <w:right w:w="80" w:type="dxa"/>
            </w:tcMar>
          </w:tcPr>
          <w:p w14:paraId="17F3470B" w14:textId="77777777" w:rsidR="00F92EB0" w:rsidRDefault="008F3059">
            <w:r>
              <w:t>3</w:t>
            </w:r>
          </w:p>
        </w:tc>
        <w:tc>
          <w:tcPr>
            <w:tcW w:w="2006" w:type="dxa"/>
            <w:tcMar>
              <w:top w:w="70" w:type="dxa"/>
              <w:left w:w="80" w:type="dxa"/>
              <w:bottom w:w="70" w:type="dxa"/>
              <w:right w:w="80" w:type="dxa"/>
            </w:tcMar>
          </w:tcPr>
          <w:p w14:paraId="6AF92CDD" w14:textId="77777777" w:rsidR="00F92EB0" w:rsidRDefault="008F3059">
            <w:r>
              <w:t>Loyalty + Commission/Payroll</w:t>
            </w:r>
          </w:p>
        </w:tc>
        <w:tc>
          <w:tcPr>
            <w:tcW w:w="2006" w:type="dxa"/>
            <w:tcMar>
              <w:top w:w="70" w:type="dxa"/>
              <w:left w:w="80" w:type="dxa"/>
              <w:bottom w:w="70" w:type="dxa"/>
              <w:right w:w="80" w:type="dxa"/>
            </w:tcMar>
          </w:tcPr>
          <w:p w14:paraId="743AF924" w14:textId="77777777" w:rsidR="00F92EB0" w:rsidRDefault="008F3059">
            <w:r>
              <w:t>P1 – Cao</w:t>
            </w:r>
          </w:p>
        </w:tc>
        <w:tc>
          <w:tcPr>
            <w:tcW w:w="2006" w:type="dxa"/>
            <w:tcMar>
              <w:top w:w="70" w:type="dxa"/>
              <w:left w:w="80" w:type="dxa"/>
              <w:bottom w:w="70" w:type="dxa"/>
              <w:right w:w="80" w:type="dxa"/>
            </w:tcMar>
          </w:tcPr>
          <w:p w14:paraId="1574D8C9" w14:textId="77777777" w:rsidR="00F92EB0" w:rsidRDefault="008F3059">
            <w:r>
              <w:t>4–6 ngày</w:t>
            </w:r>
          </w:p>
        </w:tc>
        <w:tc>
          <w:tcPr>
            <w:tcW w:w="2006" w:type="dxa"/>
            <w:tcMar>
              <w:top w:w="70" w:type="dxa"/>
              <w:left w:w="80" w:type="dxa"/>
              <w:bottom w:w="70" w:type="dxa"/>
              <w:right w:w="80" w:type="dxa"/>
            </w:tcMar>
          </w:tcPr>
          <w:p w14:paraId="3EAD507D" w14:textId="77777777" w:rsidR="00F92EB0" w:rsidRDefault="008F3059">
            <w:r>
              <w:t>Ledger điểm + hoa hồng snapshot</w:t>
            </w:r>
          </w:p>
        </w:tc>
      </w:tr>
      <w:tr w:rsidR="00F92EB0" w14:paraId="6B9FCDF1" w14:textId="77777777">
        <w:trPr>
          <w:jc w:val="center"/>
        </w:trPr>
        <w:tc>
          <w:tcPr>
            <w:tcW w:w="2006" w:type="dxa"/>
            <w:tcMar>
              <w:top w:w="70" w:type="dxa"/>
              <w:left w:w="80" w:type="dxa"/>
              <w:bottom w:w="70" w:type="dxa"/>
              <w:right w:w="80" w:type="dxa"/>
            </w:tcMar>
          </w:tcPr>
          <w:p w14:paraId="01A5E4D9" w14:textId="77777777" w:rsidR="00F92EB0" w:rsidRDefault="008F3059">
            <w:r>
              <w:t>4</w:t>
            </w:r>
          </w:p>
        </w:tc>
        <w:tc>
          <w:tcPr>
            <w:tcW w:w="2006" w:type="dxa"/>
            <w:tcMar>
              <w:top w:w="70" w:type="dxa"/>
              <w:left w:w="80" w:type="dxa"/>
              <w:bottom w:w="70" w:type="dxa"/>
              <w:right w:w="80" w:type="dxa"/>
            </w:tcMar>
          </w:tcPr>
          <w:p w14:paraId="5448F84D" w14:textId="77777777" w:rsidR="00F92EB0" w:rsidRDefault="008F3059">
            <w:r>
              <w:t>Gói liệu trình + Automation</w:t>
            </w:r>
          </w:p>
        </w:tc>
        <w:tc>
          <w:tcPr>
            <w:tcW w:w="2006" w:type="dxa"/>
            <w:tcMar>
              <w:top w:w="70" w:type="dxa"/>
              <w:left w:w="80" w:type="dxa"/>
              <w:bottom w:w="70" w:type="dxa"/>
              <w:right w:w="80" w:type="dxa"/>
            </w:tcMar>
          </w:tcPr>
          <w:p w14:paraId="0E6A86E8" w14:textId="77777777" w:rsidR="00F92EB0" w:rsidRDefault="008F3059">
            <w:r>
              <w:t>P1/P2</w:t>
            </w:r>
          </w:p>
        </w:tc>
        <w:tc>
          <w:tcPr>
            <w:tcW w:w="2006" w:type="dxa"/>
            <w:tcMar>
              <w:top w:w="70" w:type="dxa"/>
              <w:left w:w="80" w:type="dxa"/>
              <w:bottom w:w="70" w:type="dxa"/>
              <w:right w:w="80" w:type="dxa"/>
            </w:tcMar>
          </w:tcPr>
          <w:p w14:paraId="27C6248F" w14:textId="77777777" w:rsidR="00F92EB0" w:rsidRDefault="008F3059">
            <w:r>
              <w:t>5–8 ngày</w:t>
            </w:r>
          </w:p>
        </w:tc>
        <w:tc>
          <w:tcPr>
            <w:tcW w:w="2006" w:type="dxa"/>
            <w:tcMar>
              <w:top w:w="70" w:type="dxa"/>
              <w:left w:w="80" w:type="dxa"/>
              <w:bottom w:w="70" w:type="dxa"/>
              <w:right w:w="80" w:type="dxa"/>
            </w:tcMar>
          </w:tcPr>
          <w:p w14:paraId="77755737" w14:textId="77777777" w:rsidR="00F92EB0" w:rsidRDefault="008F3059">
            <w:r>
              <w:t>Package ledger + job nhắc lịch/dặn dò</w:t>
            </w:r>
          </w:p>
        </w:tc>
      </w:tr>
      <w:tr w:rsidR="00F92EB0" w14:paraId="0C7B4127" w14:textId="77777777">
        <w:trPr>
          <w:jc w:val="center"/>
        </w:trPr>
        <w:tc>
          <w:tcPr>
            <w:tcW w:w="2006" w:type="dxa"/>
            <w:tcMar>
              <w:top w:w="70" w:type="dxa"/>
              <w:left w:w="80" w:type="dxa"/>
              <w:bottom w:w="70" w:type="dxa"/>
              <w:right w:w="80" w:type="dxa"/>
            </w:tcMar>
          </w:tcPr>
          <w:p w14:paraId="6CAC8538" w14:textId="77777777" w:rsidR="00F92EB0" w:rsidRDefault="008F3059">
            <w:r>
              <w:t>5</w:t>
            </w:r>
          </w:p>
        </w:tc>
        <w:tc>
          <w:tcPr>
            <w:tcW w:w="2006" w:type="dxa"/>
            <w:tcMar>
              <w:top w:w="70" w:type="dxa"/>
              <w:left w:w="80" w:type="dxa"/>
              <w:bottom w:w="70" w:type="dxa"/>
              <w:right w:w="80" w:type="dxa"/>
            </w:tcMar>
          </w:tcPr>
          <w:p w14:paraId="317F9A20" w14:textId="77777777" w:rsidR="00F92EB0" w:rsidRDefault="008F3059">
            <w:r>
              <w:t>Gemini Booking Agent + Business Summary</w:t>
            </w:r>
          </w:p>
        </w:tc>
        <w:tc>
          <w:tcPr>
            <w:tcW w:w="2006" w:type="dxa"/>
            <w:tcMar>
              <w:top w:w="70" w:type="dxa"/>
              <w:left w:w="80" w:type="dxa"/>
              <w:bottom w:w="70" w:type="dxa"/>
              <w:right w:w="80" w:type="dxa"/>
            </w:tcMar>
          </w:tcPr>
          <w:p w14:paraId="07487CF1" w14:textId="77777777" w:rsidR="00F92EB0" w:rsidRDefault="008F3059">
            <w:r>
              <w:t>P1 chiến lược</w:t>
            </w:r>
          </w:p>
        </w:tc>
        <w:tc>
          <w:tcPr>
            <w:tcW w:w="2006" w:type="dxa"/>
            <w:tcMar>
              <w:top w:w="70" w:type="dxa"/>
              <w:left w:w="80" w:type="dxa"/>
              <w:bottom w:w="70" w:type="dxa"/>
              <w:right w:w="80" w:type="dxa"/>
            </w:tcMar>
          </w:tcPr>
          <w:p w14:paraId="02EDEFB0" w14:textId="77777777" w:rsidR="00F92EB0" w:rsidRDefault="008F3059">
            <w:r>
              <w:t>5–8 ngày</w:t>
            </w:r>
          </w:p>
        </w:tc>
        <w:tc>
          <w:tcPr>
            <w:tcW w:w="2006" w:type="dxa"/>
            <w:tcMar>
              <w:top w:w="70" w:type="dxa"/>
              <w:left w:w="80" w:type="dxa"/>
              <w:bottom w:w="70" w:type="dxa"/>
              <w:right w:w="80" w:type="dxa"/>
            </w:tcMar>
          </w:tcPr>
          <w:p w14:paraId="7D10E702" w14:textId="77777777" w:rsidR="00F92EB0" w:rsidRDefault="008F3059">
            <w:r>
              <w:t>AI dùng tool/service, có confirmation gate</w:t>
            </w:r>
          </w:p>
        </w:tc>
      </w:tr>
      <w:tr w:rsidR="00F92EB0" w14:paraId="643A1A8F" w14:textId="77777777">
        <w:trPr>
          <w:jc w:val="center"/>
        </w:trPr>
        <w:tc>
          <w:tcPr>
            <w:tcW w:w="2006" w:type="dxa"/>
            <w:tcMar>
              <w:top w:w="70" w:type="dxa"/>
              <w:left w:w="80" w:type="dxa"/>
              <w:bottom w:w="70" w:type="dxa"/>
              <w:right w:w="80" w:type="dxa"/>
            </w:tcMar>
          </w:tcPr>
          <w:p w14:paraId="6F7F1E4D" w14:textId="77777777" w:rsidR="00F92EB0" w:rsidRDefault="008F3059">
            <w:r>
              <w:lastRenderedPageBreak/>
              <w:t>6</w:t>
            </w:r>
          </w:p>
        </w:tc>
        <w:tc>
          <w:tcPr>
            <w:tcW w:w="2006" w:type="dxa"/>
            <w:tcMar>
              <w:top w:w="70" w:type="dxa"/>
              <w:left w:w="80" w:type="dxa"/>
              <w:bottom w:w="70" w:type="dxa"/>
              <w:right w:w="80" w:type="dxa"/>
            </w:tcMar>
          </w:tcPr>
          <w:p w14:paraId="7ABA6575" w14:textId="77777777" w:rsidR="00F92EB0" w:rsidRDefault="008F3059">
            <w:r>
              <w:t>AI Marketing Content</w:t>
            </w:r>
          </w:p>
        </w:tc>
        <w:tc>
          <w:tcPr>
            <w:tcW w:w="2006" w:type="dxa"/>
            <w:tcMar>
              <w:top w:w="70" w:type="dxa"/>
              <w:left w:w="80" w:type="dxa"/>
              <w:bottom w:w="70" w:type="dxa"/>
              <w:right w:w="80" w:type="dxa"/>
            </w:tcMar>
          </w:tcPr>
          <w:p w14:paraId="5BD33283" w14:textId="77777777" w:rsidR="00F92EB0" w:rsidRDefault="008F3059">
            <w:r>
              <w:t>P2</w:t>
            </w:r>
          </w:p>
        </w:tc>
        <w:tc>
          <w:tcPr>
            <w:tcW w:w="2006" w:type="dxa"/>
            <w:tcMar>
              <w:top w:w="70" w:type="dxa"/>
              <w:left w:w="80" w:type="dxa"/>
              <w:bottom w:w="70" w:type="dxa"/>
              <w:right w:w="80" w:type="dxa"/>
            </w:tcMar>
          </w:tcPr>
          <w:p w14:paraId="5045B2EA" w14:textId="77777777" w:rsidR="00F92EB0" w:rsidRDefault="008F3059">
            <w:r>
              <w:t>1–2 ngày</w:t>
            </w:r>
          </w:p>
        </w:tc>
        <w:tc>
          <w:tcPr>
            <w:tcW w:w="2006" w:type="dxa"/>
            <w:tcMar>
              <w:top w:w="70" w:type="dxa"/>
              <w:left w:w="80" w:type="dxa"/>
              <w:bottom w:w="70" w:type="dxa"/>
              <w:right w:w="80" w:type="dxa"/>
            </w:tcMar>
          </w:tcPr>
          <w:p w14:paraId="1CEDA75B" w14:textId="77777777" w:rsidR="00F92EB0" w:rsidRDefault="008F3059">
            <w:r>
              <w:t>Sinh nội dung cho Admin</w:t>
            </w:r>
          </w:p>
        </w:tc>
      </w:tr>
      <w:tr w:rsidR="00F92EB0" w14:paraId="23FC3237" w14:textId="77777777">
        <w:trPr>
          <w:jc w:val="center"/>
        </w:trPr>
        <w:tc>
          <w:tcPr>
            <w:tcW w:w="2006" w:type="dxa"/>
            <w:tcMar>
              <w:top w:w="70" w:type="dxa"/>
              <w:left w:w="80" w:type="dxa"/>
              <w:bottom w:w="70" w:type="dxa"/>
              <w:right w:w="80" w:type="dxa"/>
            </w:tcMar>
          </w:tcPr>
          <w:p w14:paraId="2419CB40" w14:textId="77777777" w:rsidR="00F92EB0" w:rsidRDefault="008F3059">
            <w:r>
              <w:t>7</w:t>
            </w:r>
          </w:p>
        </w:tc>
        <w:tc>
          <w:tcPr>
            <w:tcW w:w="2006" w:type="dxa"/>
            <w:tcMar>
              <w:top w:w="70" w:type="dxa"/>
              <w:left w:w="80" w:type="dxa"/>
              <w:bottom w:w="70" w:type="dxa"/>
              <w:right w:w="80" w:type="dxa"/>
            </w:tcMar>
          </w:tcPr>
          <w:p w14:paraId="0C970DED" w14:textId="77777777" w:rsidR="00F92EB0" w:rsidRDefault="008F3059">
            <w:r>
              <w:t>AI Skin Analysis</w:t>
            </w:r>
          </w:p>
        </w:tc>
        <w:tc>
          <w:tcPr>
            <w:tcW w:w="2006" w:type="dxa"/>
            <w:tcMar>
              <w:top w:w="70" w:type="dxa"/>
              <w:left w:w="80" w:type="dxa"/>
              <w:bottom w:w="70" w:type="dxa"/>
              <w:right w:w="80" w:type="dxa"/>
            </w:tcMar>
          </w:tcPr>
          <w:p w14:paraId="19FDEF01" w14:textId="77777777" w:rsidR="00F92EB0" w:rsidRDefault="008F3059">
            <w:r>
              <w:t>P3 – Để cuối</w:t>
            </w:r>
          </w:p>
        </w:tc>
        <w:tc>
          <w:tcPr>
            <w:tcW w:w="2006" w:type="dxa"/>
            <w:tcMar>
              <w:top w:w="70" w:type="dxa"/>
              <w:left w:w="80" w:type="dxa"/>
              <w:bottom w:w="70" w:type="dxa"/>
              <w:right w:w="80" w:type="dxa"/>
            </w:tcMar>
          </w:tcPr>
          <w:p w14:paraId="3DC6ABCA" w14:textId="77777777" w:rsidR="00F92EB0" w:rsidRDefault="008F3059">
            <w:r>
              <w:t>4–7+ ngày</w:t>
            </w:r>
          </w:p>
        </w:tc>
        <w:tc>
          <w:tcPr>
            <w:tcW w:w="2006" w:type="dxa"/>
            <w:tcMar>
              <w:top w:w="70" w:type="dxa"/>
              <w:left w:w="80" w:type="dxa"/>
              <w:bottom w:w="70" w:type="dxa"/>
              <w:right w:w="80" w:type="dxa"/>
            </w:tcMar>
          </w:tcPr>
          <w:p w14:paraId="09B94797" w14:textId="77777777" w:rsidR="00F92EB0" w:rsidRDefault="008F3059">
            <w:r>
              <w:t>Hỗ trợ làm đẹp, không chẩn đoán</w:t>
            </w:r>
          </w:p>
        </w:tc>
      </w:tr>
      <w:tr w:rsidR="00F92EB0" w14:paraId="347D4E78" w14:textId="77777777">
        <w:trPr>
          <w:jc w:val="center"/>
        </w:trPr>
        <w:tc>
          <w:tcPr>
            <w:tcW w:w="2006" w:type="dxa"/>
            <w:tcMar>
              <w:top w:w="70" w:type="dxa"/>
              <w:left w:w="80" w:type="dxa"/>
              <w:bottom w:w="70" w:type="dxa"/>
              <w:right w:w="80" w:type="dxa"/>
            </w:tcMar>
          </w:tcPr>
          <w:p w14:paraId="1D1F30F7" w14:textId="77777777" w:rsidR="00F92EB0" w:rsidRDefault="008F3059">
            <w:r>
              <w:t>8</w:t>
            </w:r>
          </w:p>
        </w:tc>
        <w:tc>
          <w:tcPr>
            <w:tcW w:w="2006" w:type="dxa"/>
            <w:tcMar>
              <w:top w:w="70" w:type="dxa"/>
              <w:left w:w="80" w:type="dxa"/>
              <w:bottom w:w="70" w:type="dxa"/>
              <w:right w:w="80" w:type="dxa"/>
            </w:tcMar>
          </w:tcPr>
          <w:p w14:paraId="50A6240F" w14:textId="77777777" w:rsidR="00F92EB0" w:rsidRDefault="008F3059">
            <w:r>
              <w:t>Hardening, regression, deploy, tài liệu</w:t>
            </w:r>
          </w:p>
        </w:tc>
        <w:tc>
          <w:tcPr>
            <w:tcW w:w="2006" w:type="dxa"/>
            <w:tcMar>
              <w:top w:w="70" w:type="dxa"/>
              <w:left w:w="80" w:type="dxa"/>
              <w:bottom w:w="70" w:type="dxa"/>
              <w:right w:w="80" w:type="dxa"/>
            </w:tcMar>
          </w:tcPr>
          <w:p w14:paraId="10C2335C" w14:textId="77777777" w:rsidR="00F92EB0" w:rsidRDefault="008F3059">
            <w:r>
              <w:t>P0 cuối dự án</w:t>
            </w:r>
          </w:p>
        </w:tc>
        <w:tc>
          <w:tcPr>
            <w:tcW w:w="2006" w:type="dxa"/>
            <w:tcMar>
              <w:top w:w="70" w:type="dxa"/>
              <w:left w:w="80" w:type="dxa"/>
              <w:bottom w:w="70" w:type="dxa"/>
              <w:right w:w="80" w:type="dxa"/>
            </w:tcMar>
          </w:tcPr>
          <w:p w14:paraId="05391715" w14:textId="77777777" w:rsidR="00F92EB0" w:rsidRDefault="008F3059">
            <w:r>
              <w:t>2–4 ngày</w:t>
            </w:r>
          </w:p>
        </w:tc>
        <w:tc>
          <w:tcPr>
            <w:tcW w:w="2006" w:type="dxa"/>
            <w:tcMar>
              <w:top w:w="70" w:type="dxa"/>
              <w:left w:w="80" w:type="dxa"/>
              <w:bottom w:w="70" w:type="dxa"/>
              <w:right w:w="80" w:type="dxa"/>
            </w:tcMar>
          </w:tcPr>
          <w:p w14:paraId="7A373F1E" w14:textId="77777777" w:rsidR="00F92EB0" w:rsidRDefault="008F3059">
            <w:r>
              <w:t>Ổn định production + hồ sơ đồ án</w:t>
            </w:r>
          </w:p>
        </w:tc>
      </w:tr>
    </w:tbl>
    <w:p w14:paraId="46383313" w14:textId="77777777" w:rsidR="00F92EB0" w:rsidRDefault="008F3059">
      <w:pPr>
        <w:pStyle w:val="SmallNote"/>
      </w:pPr>
      <w:r>
        <w:t>*Ước lượng tham khảo cho 1 lập trình viên đã quen Flask.</w:t>
      </w:r>
    </w:p>
    <w:p w14:paraId="750C45CD" w14:textId="77777777" w:rsidR="00F92EB0" w:rsidRDefault="008F3059">
      <w:pPr>
        <w:pStyle w:val="Heading1"/>
      </w:pPr>
      <w:r>
        <w:t>4. Kiến trúc mục tiêu</w:t>
      </w:r>
    </w:p>
    <w:tbl>
      <w:tblPr>
        <w:tblW w:w="0" w:type="auto"/>
        <w:jc w:val="center"/>
        <w:tblLook w:val="04A0" w:firstRow="1" w:lastRow="0" w:firstColumn="1" w:lastColumn="0" w:noHBand="0" w:noVBand="1"/>
      </w:tblPr>
      <w:tblGrid>
        <w:gridCol w:w="10029"/>
      </w:tblGrid>
      <w:tr w:rsidR="00F92EB0" w14:paraId="6819C186" w14:textId="77777777">
        <w:trPr>
          <w:jc w:val="center"/>
        </w:trPr>
        <w:tc>
          <w:tcPr>
            <w:tcW w:w="10029" w:type="dxa"/>
            <w:shd w:val="clear" w:color="auto" w:fill="F4F6F8"/>
            <w:tcMar>
              <w:top w:w="110" w:type="dxa"/>
              <w:left w:w="140" w:type="dxa"/>
              <w:bottom w:w="110" w:type="dxa"/>
              <w:right w:w="140" w:type="dxa"/>
            </w:tcMar>
          </w:tcPr>
          <w:p w14:paraId="72DECADF" w14:textId="77777777" w:rsidR="00F92EB0" w:rsidRDefault="008F3059">
            <w:pPr>
              <w:spacing w:after="0" w:line="240" w:lineRule="auto"/>
            </w:pPr>
            <w:r>
              <w:rPr>
                <w:rFonts w:ascii="Consolas" w:hAnsi="Consolas"/>
                <w:color w:val="232B35"/>
                <w:sz w:val="18"/>
              </w:rPr>
              <w:t>Browser (Customer/Admin)</w:t>
            </w:r>
            <w:r>
              <w:rPr>
                <w:rFonts w:ascii="Consolas" w:hAnsi="Consolas"/>
                <w:color w:val="232B35"/>
                <w:sz w:val="18"/>
              </w:rPr>
              <w:br/>
              <w:t xml:space="preserve">        │</w:t>
            </w:r>
            <w:r>
              <w:rPr>
                <w:rFonts w:ascii="Consolas" w:hAnsi="Consolas"/>
                <w:color w:val="232B35"/>
                <w:sz w:val="18"/>
              </w:rPr>
              <w:br/>
              <w:t xml:space="preserve">        ▼</w:t>
            </w:r>
            <w:r>
              <w:rPr>
                <w:rFonts w:ascii="Consolas" w:hAnsi="Consolas"/>
                <w:color w:val="232B35"/>
                <w:sz w:val="18"/>
              </w:rPr>
              <w:br/>
              <w:t>Flask Blueprints (mỏng: auth/validate/response)</w:t>
            </w:r>
            <w:r>
              <w:rPr>
                <w:rFonts w:ascii="Consolas" w:hAnsi="Consolas"/>
                <w:color w:val="232B35"/>
                <w:sz w:val="18"/>
              </w:rPr>
              <w:br/>
              <w:t xml:space="preserve">        │</w:t>
            </w:r>
            <w:r>
              <w:rPr>
                <w:rFonts w:ascii="Consolas" w:hAnsi="Consolas"/>
                <w:color w:val="232B35"/>
                <w:sz w:val="18"/>
              </w:rPr>
              <w:br/>
              <w:t xml:space="preserve">        ▼</w:t>
            </w:r>
            <w:r>
              <w:rPr>
                <w:rFonts w:ascii="Consolas" w:hAnsi="Consolas"/>
                <w:color w:val="232B35"/>
                <w:sz w:val="18"/>
              </w:rPr>
              <w:br/>
              <w:t>Business Services</w:t>
            </w:r>
            <w:r>
              <w:rPr>
                <w:rFonts w:ascii="Consolas" w:hAnsi="Consolas"/>
                <w:color w:val="232B35"/>
                <w:sz w:val="18"/>
              </w:rPr>
              <w:br/>
              <w:t>├── appointment_service</w:t>
            </w:r>
            <w:r>
              <w:rPr>
                <w:rFonts w:ascii="Consolas" w:hAnsi="Consolas"/>
                <w:color w:val="232B35"/>
                <w:sz w:val="18"/>
              </w:rPr>
              <w:br/>
              <w:t>├── payment_service</w:t>
            </w:r>
            <w:r>
              <w:rPr>
                <w:rFonts w:ascii="Consolas" w:hAnsi="Consolas"/>
                <w:color w:val="232B35"/>
                <w:sz w:val="18"/>
              </w:rPr>
              <w:br/>
              <w:t>├── analytics_service</w:t>
            </w:r>
            <w:r>
              <w:rPr>
                <w:rFonts w:ascii="Consolas" w:hAnsi="Consolas"/>
                <w:color w:val="232B35"/>
                <w:sz w:val="18"/>
              </w:rPr>
              <w:br/>
              <w:t>├── review_service</w:t>
            </w:r>
            <w:r>
              <w:rPr>
                <w:rFonts w:ascii="Consolas" w:hAnsi="Consolas"/>
                <w:color w:val="232B35"/>
                <w:sz w:val="18"/>
              </w:rPr>
              <w:br/>
              <w:t>├── loyalty_service</w:t>
            </w:r>
            <w:r>
              <w:rPr>
                <w:rFonts w:ascii="Consolas" w:hAnsi="Consolas"/>
                <w:color w:val="232B35"/>
                <w:sz w:val="18"/>
              </w:rPr>
              <w:br/>
              <w:t>├── payroll_service</w:t>
            </w:r>
            <w:r>
              <w:rPr>
                <w:rFonts w:ascii="Consolas" w:hAnsi="Consolas"/>
                <w:color w:val="232B35"/>
                <w:sz w:val="18"/>
              </w:rPr>
              <w:br/>
              <w:t>├── package_service</w:t>
            </w:r>
            <w:r>
              <w:rPr>
                <w:rFonts w:ascii="Consolas" w:hAnsi="Consolas"/>
                <w:color w:val="232B35"/>
                <w:sz w:val="18"/>
              </w:rPr>
              <w:br/>
              <w:t>├── notification_service</w:t>
            </w:r>
            <w:r>
              <w:rPr>
                <w:rFonts w:ascii="Consolas" w:hAnsi="Consolas"/>
                <w:color w:val="232B35"/>
                <w:sz w:val="18"/>
              </w:rPr>
              <w:br/>
              <w:t>└── ai_service</w:t>
            </w:r>
            <w:r>
              <w:rPr>
                <w:rFonts w:ascii="Consolas" w:hAnsi="Consolas"/>
                <w:color w:val="232B35"/>
                <w:sz w:val="18"/>
              </w:rPr>
              <w:br/>
              <w:t xml:space="preserve">        │</w:t>
            </w:r>
            <w:r>
              <w:rPr>
                <w:rFonts w:ascii="Consolas" w:hAnsi="Consolas"/>
                <w:color w:val="232B35"/>
                <w:sz w:val="18"/>
              </w:rPr>
              <w:br/>
              <w:t xml:space="preserve">        ▼</w:t>
            </w:r>
            <w:r>
              <w:rPr>
                <w:rFonts w:ascii="Consolas" w:hAnsi="Consolas"/>
                <w:color w:val="232B35"/>
                <w:sz w:val="18"/>
              </w:rPr>
              <w:br/>
              <w:t>SQLAlchemy Models + PostgreSQL</w:t>
            </w:r>
            <w:r>
              <w:rPr>
                <w:rFonts w:ascii="Consolas" w:hAnsi="Consolas"/>
                <w:color w:val="232B35"/>
                <w:sz w:val="18"/>
              </w:rPr>
              <w:br/>
              <w:t xml:space="preserve">        │</w:t>
            </w:r>
            <w:r>
              <w:rPr>
                <w:rFonts w:ascii="Consolas" w:hAnsi="Consolas"/>
                <w:color w:val="232B35"/>
                <w:sz w:val="18"/>
              </w:rPr>
              <w:br/>
              <w:t xml:space="preserve">        ├── Resend</w:t>
            </w:r>
            <w:r>
              <w:rPr>
                <w:rFonts w:ascii="Consolas" w:hAnsi="Consolas"/>
                <w:color w:val="232B35"/>
                <w:sz w:val="18"/>
              </w:rPr>
              <w:br/>
              <w:t xml:space="preserve">        ├── SePay/VietQR/MoMo</w:t>
            </w:r>
            <w:r>
              <w:rPr>
                <w:rFonts w:ascii="Consolas" w:hAnsi="Consolas"/>
                <w:color w:val="232B35"/>
                <w:sz w:val="18"/>
              </w:rPr>
              <w:br/>
              <w:t xml:space="preserve">        └── Gemini API</w:t>
            </w:r>
          </w:p>
        </w:tc>
      </w:tr>
    </w:tbl>
    <w:p w14:paraId="3F221CE7" w14:textId="77777777" w:rsidR="00F92EB0" w:rsidRDefault="008F3059">
      <w:pPr>
        <w:pStyle w:val="Heading1"/>
      </w:pPr>
      <w:r>
        <w:t>GIAI ĐOẠN 0: SECURITY, CẤU HÌNH VÀ DỌN NỀN TẢNG</w:t>
      </w:r>
    </w:p>
    <w:tbl>
      <w:tblPr>
        <w:tblW w:w="0" w:type="auto"/>
        <w:jc w:val="center"/>
        <w:tblLook w:val="04A0" w:firstRow="1" w:lastRow="0" w:firstColumn="1" w:lastColumn="0" w:noHBand="0" w:noVBand="1"/>
      </w:tblPr>
      <w:tblGrid>
        <w:gridCol w:w="3343"/>
        <w:gridCol w:w="3343"/>
        <w:gridCol w:w="3343"/>
      </w:tblGrid>
      <w:tr w:rsidR="00F92EB0" w14:paraId="0AA566E4" w14:textId="77777777">
        <w:trPr>
          <w:jc w:val="center"/>
        </w:trPr>
        <w:tc>
          <w:tcPr>
            <w:tcW w:w="3343" w:type="dxa"/>
            <w:shd w:val="clear" w:color="auto" w:fill="EAF2F8"/>
            <w:tcMar>
              <w:top w:w="100" w:type="dxa"/>
              <w:left w:w="110" w:type="dxa"/>
              <w:bottom w:w="100" w:type="dxa"/>
              <w:right w:w="110" w:type="dxa"/>
            </w:tcMar>
          </w:tcPr>
          <w:p w14:paraId="1ABBA0FD" w14:textId="77777777" w:rsidR="00F92EB0" w:rsidRDefault="008F3059">
            <w:r>
              <w:rPr>
                <w:b/>
              </w:rPr>
              <w:t>Mức ưu tiên</w:t>
            </w:r>
            <w:r>
              <w:rPr>
                <w:b/>
              </w:rPr>
              <w:br/>
            </w:r>
            <w:r>
              <w:t>P0 – BẮT BUỘC LÀM ĐẦU TIÊN</w:t>
            </w:r>
          </w:p>
        </w:tc>
        <w:tc>
          <w:tcPr>
            <w:tcW w:w="3343" w:type="dxa"/>
            <w:shd w:val="clear" w:color="auto" w:fill="EAF2F8"/>
            <w:tcMar>
              <w:top w:w="100" w:type="dxa"/>
              <w:left w:w="110" w:type="dxa"/>
              <w:bottom w:w="100" w:type="dxa"/>
              <w:right w:w="110" w:type="dxa"/>
            </w:tcMar>
          </w:tcPr>
          <w:p w14:paraId="2B1BBFEF" w14:textId="77777777" w:rsidR="00F92EB0" w:rsidRDefault="008F3059">
            <w:r>
              <w:rPr>
                <w:b/>
              </w:rPr>
              <w:t>Độ khó</w:t>
            </w:r>
            <w:r>
              <w:rPr>
                <w:b/>
              </w:rPr>
              <w:br/>
            </w:r>
            <w:r>
              <w:t>Trung bình</w:t>
            </w:r>
          </w:p>
        </w:tc>
        <w:tc>
          <w:tcPr>
            <w:tcW w:w="3343" w:type="dxa"/>
            <w:shd w:val="clear" w:color="auto" w:fill="E8F5E9"/>
            <w:tcMar>
              <w:top w:w="100" w:type="dxa"/>
              <w:left w:w="110" w:type="dxa"/>
              <w:bottom w:w="100" w:type="dxa"/>
              <w:right w:w="110" w:type="dxa"/>
            </w:tcMar>
          </w:tcPr>
          <w:p w14:paraId="629F0C3D" w14:textId="77777777" w:rsidR="00F92EB0" w:rsidRDefault="008F3059">
            <w:r>
              <w:rPr>
                <w:b/>
              </w:rPr>
              <w:t>Nguyên tắc</w:t>
            </w:r>
            <w:r>
              <w:rPr>
                <w:b/>
              </w:rPr>
              <w:br/>
            </w:r>
            <w:r>
              <w:t>Hoàn tất &amp; test xong mới sang giai đoạn kế tiếp</w:t>
            </w:r>
          </w:p>
        </w:tc>
      </w:tr>
    </w:tbl>
    <w:p w14:paraId="0668ED6E" w14:textId="77777777" w:rsidR="00F92EB0" w:rsidRDefault="00F92EB0">
      <w:pPr>
        <w:spacing w:after="0"/>
      </w:pPr>
    </w:p>
    <w:p w14:paraId="02695C12" w14:textId="77777777" w:rsidR="00F92EB0" w:rsidRDefault="008F3059">
      <w:pPr>
        <w:pStyle w:val="Heading2"/>
      </w:pPr>
      <w:r>
        <w:t>0.1 Mục tiêu</w:t>
      </w:r>
    </w:p>
    <w:p w14:paraId="1EFDE07A" w14:textId="77777777" w:rsidR="00F92EB0" w:rsidRDefault="008F3059">
      <w:pPr>
        <w:pStyle w:val="ListBullet"/>
        <w:spacing w:after="40"/>
      </w:pPr>
      <w:r>
        <w:t>Không còn secret/hard-coded credential nguy hiểm trong source.</w:t>
      </w:r>
    </w:p>
    <w:p w14:paraId="0C997C2C" w14:textId="77777777" w:rsidR="00F92EB0" w:rsidRDefault="008F3059">
      <w:pPr>
        <w:pStyle w:val="ListBullet"/>
        <w:spacing w:after="40"/>
      </w:pPr>
      <w:r>
        <w:t>Webhook payment có xác thực, idempotency và audit trail.</w:t>
      </w:r>
    </w:p>
    <w:p w14:paraId="773D51EA" w14:textId="77777777" w:rsidR="00F92EB0" w:rsidRDefault="008F3059">
      <w:pPr>
        <w:pStyle w:val="ListBullet"/>
        <w:spacing w:after="40"/>
      </w:pPr>
      <w:r>
        <w:t>Upload file được giới hạn loại/kích thước.</w:t>
      </w:r>
    </w:p>
    <w:p w14:paraId="067C651D" w14:textId="77777777" w:rsidR="00F92EB0" w:rsidRDefault="008F3059">
      <w:pPr>
        <w:pStyle w:val="ListBullet"/>
        <w:spacing w:after="40"/>
      </w:pPr>
      <w:r>
        <w:t>API public không trả PII không cần thiết.</w:t>
      </w:r>
    </w:p>
    <w:p w14:paraId="6D3FBA9C" w14:textId="77777777" w:rsidR="00F92EB0" w:rsidRDefault="008F3059">
      <w:pPr>
        <w:pStyle w:val="ListBullet"/>
        <w:spacing w:after="40"/>
      </w:pPr>
      <w:r>
        <w:t>Repo sạch khỏi cache/copy/runtime upload.</w:t>
      </w:r>
    </w:p>
    <w:p w14:paraId="40E6F1E7" w14:textId="77777777" w:rsidR="00F92EB0" w:rsidRDefault="008F3059">
      <w:pPr>
        <w:pStyle w:val="Heading2"/>
      </w:pPr>
      <w:r>
        <w:t>0.2 Thay đổi chính</w:t>
      </w:r>
    </w:p>
    <w:p w14:paraId="76DAEEE0" w14:textId="77777777" w:rsidR="00F92EB0" w:rsidRDefault="008F3059">
      <w:pPr>
        <w:pStyle w:val="ListBullet"/>
        <w:spacing w:after="40"/>
      </w:pPr>
      <w:r>
        <w:t>app/config.py: chỉ đọc secret từ environment; production thiếu secret bắt buộc thì fail rõ.</w:t>
      </w:r>
    </w:p>
    <w:p w14:paraId="480AFDE9" w14:textId="77777777" w:rsidR="00F92EB0" w:rsidRDefault="008F3059">
      <w:pPr>
        <w:pStyle w:val="ListBullet"/>
        <w:spacing w:after="40"/>
      </w:pPr>
      <w:r>
        <w:lastRenderedPageBreak/>
        <w:t>create_admin.py: dùng ADMIN_INITIAL_PASSWORD hoặc nhập tương tác, không hard-code.</w:t>
      </w:r>
    </w:p>
    <w:p w14:paraId="68BBBB45" w14:textId="77777777" w:rsidR="00F92EB0" w:rsidRDefault="008F3059">
      <w:pPr>
        <w:pStyle w:val="ListBullet"/>
        <w:spacing w:after="40"/>
      </w:pPr>
      <w:r>
        <w:t>SePay/MoMo: verify request, kiểm tra transaction ID đã xử lý, kiểm tra tiền/hóa đơn/trạng thái.</w:t>
      </w:r>
    </w:p>
    <w:p w14:paraId="050C27ED" w14:textId="77777777" w:rsidR="00F92EB0" w:rsidRDefault="008F3059">
      <w:pPr>
        <w:pStyle w:val="ListBullet"/>
        <w:spacing w:after="40"/>
      </w:pPr>
      <w:r>
        <w:t xml:space="preserve">Thêm bảng PaymentWebhookEvent/PaymentTransaction với </w:t>
      </w:r>
      <w:proofErr w:type="gramStart"/>
      <w:r>
        <w:t>UNIQUE(</w:t>
      </w:r>
      <w:proofErr w:type="gramEnd"/>
      <w:r>
        <w:t>provider, external_transaction_id).</w:t>
      </w:r>
    </w:p>
    <w:p w14:paraId="3E646B1E" w14:textId="77777777" w:rsidR="00F92EB0" w:rsidRDefault="008F3059">
      <w:pPr>
        <w:pStyle w:val="ListBullet"/>
        <w:spacing w:after="40"/>
      </w:pPr>
      <w:r>
        <w:t>Profile upload: whitelist jpg/jpeg/png/webp, MIME/extension, giới hạn dung lượng.</w:t>
      </w:r>
    </w:p>
    <w:p w14:paraId="2D6E2455" w14:textId="77777777" w:rsidR="00F92EB0" w:rsidRDefault="008F3059">
      <w:pPr>
        <w:pStyle w:val="ListBullet"/>
        <w:spacing w:after="40"/>
      </w:pPr>
      <w:r>
        <w:t>API staff public chỉ trả manv, hoten, chucvu, avatar.</w:t>
      </w:r>
    </w:p>
    <w:p w14:paraId="7574A0D3" w14:textId="77777777" w:rsidR="00F92EB0" w:rsidRDefault="008F3059">
      <w:pPr>
        <w:pStyle w:val="ListBullet"/>
        <w:spacing w:after="40"/>
      </w:pPr>
      <w:proofErr w:type="gramStart"/>
      <w:r>
        <w:t>.gitignore</w:t>
      </w:r>
      <w:proofErr w:type="gramEnd"/>
      <w:r>
        <w:t xml:space="preserve"> loại .env, __pycache__, *.pyc, uploads runtime; bỏ file copy nếu xác nhận trùng.</w:t>
      </w:r>
    </w:p>
    <w:tbl>
      <w:tblPr>
        <w:tblW w:w="0" w:type="auto"/>
        <w:jc w:val="center"/>
        <w:tblLook w:val="04A0" w:firstRow="1" w:lastRow="0" w:firstColumn="1" w:lastColumn="0" w:noHBand="0" w:noVBand="1"/>
      </w:tblPr>
      <w:tblGrid>
        <w:gridCol w:w="10029"/>
      </w:tblGrid>
      <w:tr w:rsidR="00F92EB0" w14:paraId="4B71D5ED" w14:textId="77777777">
        <w:trPr>
          <w:jc w:val="center"/>
        </w:trPr>
        <w:tc>
          <w:tcPr>
            <w:tcW w:w="10029" w:type="dxa"/>
            <w:shd w:val="clear" w:color="auto" w:fill="EAF2F8"/>
            <w:tcMar>
              <w:top w:w="120" w:type="dxa"/>
              <w:left w:w="160" w:type="dxa"/>
              <w:bottom w:w="120" w:type="dxa"/>
              <w:right w:w="160" w:type="dxa"/>
            </w:tcMar>
          </w:tcPr>
          <w:p w14:paraId="164AB797" w14:textId="77777777" w:rsidR="00F92EB0" w:rsidRDefault="008F3059">
            <w:r>
              <w:rPr>
                <w:b/>
              </w:rPr>
              <w:t xml:space="preserve">Gemini API key: </w:t>
            </w:r>
            <w:r>
              <w:t xml:space="preserve">Chỉ chuẩn bị GEMINI_API_KEY placeholder </w:t>
            </w:r>
            <w:proofErr w:type="gramStart"/>
            <w:r>
              <w:t>trong .env</w:t>
            </w:r>
            <w:proofErr w:type="gramEnd"/>
            <w:r>
              <w:t>.example. Không thêm khóa thật vào repository.</w:t>
            </w:r>
          </w:p>
        </w:tc>
      </w:tr>
    </w:tbl>
    <w:p w14:paraId="6928B62B" w14:textId="77777777" w:rsidR="00F92EB0" w:rsidRDefault="00F92EB0">
      <w:pPr>
        <w:spacing w:after="0"/>
      </w:pPr>
    </w:p>
    <w:p w14:paraId="59E17DFD" w14:textId="77777777" w:rsidR="00F92EB0" w:rsidRDefault="008F3059">
      <w:pPr>
        <w:pStyle w:val="Heading2"/>
      </w:pPr>
      <w:r>
        <w:t>Prompt cho AI Coding Agent – Giai đoạn 0</w:t>
      </w:r>
    </w:p>
    <w:tbl>
      <w:tblPr>
        <w:tblW w:w="0" w:type="auto"/>
        <w:jc w:val="center"/>
        <w:tblLook w:val="04A0" w:firstRow="1" w:lastRow="0" w:firstColumn="1" w:lastColumn="0" w:noHBand="0" w:noVBand="1"/>
      </w:tblPr>
      <w:tblGrid>
        <w:gridCol w:w="10029"/>
      </w:tblGrid>
      <w:tr w:rsidR="00F92EB0" w14:paraId="5713CE90" w14:textId="77777777">
        <w:trPr>
          <w:jc w:val="center"/>
        </w:trPr>
        <w:tc>
          <w:tcPr>
            <w:tcW w:w="10029" w:type="dxa"/>
            <w:shd w:val="clear" w:color="auto" w:fill="E8F5E9"/>
            <w:tcMar>
              <w:top w:w="120" w:type="dxa"/>
              <w:left w:w="160" w:type="dxa"/>
              <w:bottom w:w="120" w:type="dxa"/>
              <w:right w:w="160" w:type="dxa"/>
            </w:tcMar>
          </w:tcPr>
          <w:p w14:paraId="3AAB421B" w14:textId="77777777" w:rsidR="00F92EB0" w:rsidRDefault="008F3059">
            <w:r>
              <w:rPr>
                <w:b/>
              </w:rPr>
              <w:t xml:space="preserve">Cách dùng: </w:t>
            </w:r>
            <w:r>
              <w:t>Sao chép nguyên khối prompt bên dưới cho AI coding agent. Agent phải làm đúng thứ tự, không bỏ qua baseline test và final regression test.</w:t>
            </w:r>
          </w:p>
        </w:tc>
      </w:tr>
    </w:tbl>
    <w:p w14:paraId="2DE85277" w14:textId="77777777" w:rsidR="00F92EB0" w:rsidRDefault="00F92EB0">
      <w:pPr>
        <w:spacing w:after="0"/>
      </w:pPr>
    </w:p>
    <w:tbl>
      <w:tblPr>
        <w:tblW w:w="0" w:type="auto"/>
        <w:jc w:val="center"/>
        <w:tblLook w:val="04A0" w:firstRow="1" w:lastRow="0" w:firstColumn="1" w:lastColumn="0" w:noHBand="0" w:noVBand="1"/>
      </w:tblPr>
      <w:tblGrid>
        <w:gridCol w:w="10029"/>
      </w:tblGrid>
      <w:tr w:rsidR="00F92EB0" w14:paraId="3E24DB9D" w14:textId="77777777">
        <w:trPr>
          <w:jc w:val="center"/>
        </w:trPr>
        <w:tc>
          <w:tcPr>
            <w:tcW w:w="10029" w:type="dxa"/>
            <w:shd w:val="clear" w:color="auto" w:fill="F4F6F8"/>
            <w:tcMar>
              <w:top w:w="110" w:type="dxa"/>
              <w:left w:w="140" w:type="dxa"/>
              <w:bottom w:w="110" w:type="dxa"/>
              <w:right w:w="140" w:type="dxa"/>
            </w:tcMar>
          </w:tcPr>
          <w:p w14:paraId="44B06523" w14:textId="77777777" w:rsidR="00F92EB0" w:rsidRDefault="008F3059">
            <w:pPr>
              <w:spacing w:after="0" w:line="240" w:lineRule="auto"/>
            </w:pPr>
            <w:r>
              <w:rPr>
                <w:rFonts w:ascii="Consolas" w:hAnsi="Consolas"/>
                <w:color w:val="232B35"/>
                <w:sz w:val="16"/>
              </w:rPr>
              <w:t>Bạn là Senior Flask/PostgreSQL Engineer. Hãy sửa repo Bin Spa theo GIAI ĐOẠN 0 – SECURITY &amp; FOUNDATION. Không thêm tính năng nghiệp vụ mới.</w:t>
            </w:r>
            <w:r>
              <w:rPr>
                <w:rFonts w:ascii="Consolas" w:hAnsi="Consolas"/>
                <w:color w:val="232B35"/>
                <w:sz w:val="16"/>
              </w:rPr>
              <w:br/>
            </w:r>
            <w:r>
              <w:rPr>
                <w:rFonts w:ascii="Consolas" w:hAnsi="Consolas"/>
                <w:color w:val="232B35"/>
                <w:sz w:val="16"/>
              </w:rPr>
              <w:br/>
              <w:t>MỤC TIÊU:</w:t>
            </w:r>
            <w:r>
              <w:rPr>
                <w:rFonts w:ascii="Consolas" w:hAnsi="Consolas"/>
                <w:color w:val="232B35"/>
                <w:sz w:val="16"/>
              </w:rPr>
              <w:br/>
              <w:t>1) Loại bỏ secret/hard-coded credential.</w:t>
            </w:r>
            <w:r>
              <w:rPr>
                <w:rFonts w:ascii="Consolas" w:hAnsi="Consolas"/>
                <w:color w:val="232B35"/>
                <w:sz w:val="16"/>
              </w:rPr>
              <w:br/>
              <w:t>2) Làm SePay/MoMo webhook an toàn và idempotent.</w:t>
            </w:r>
            <w:r>
              <w:rPr>
                <w:rFonts w:ascii="Consolas" w:hAnsi="Consolas"/>
                <w:color w:val="232B35"/>
                <w:sz w:val="16"/>
              </w:rPr>
              <w:br/>
              <w:t>3) Bảo vệ upload avatar.</w:t>
            </w:r>
            <w:r>
              <w:rPr>
                <w:rFonts w:ascii="Consolas" w:hAnsi="Consolas"/>
                <w:color w:val="232B35"/>
                <w:sz w:val="16"/>
              </w:rPr>
              <w:br/>
              <w:t>4) Không public dữ liệu nhân viên không cần thiết.</w:t>
            </w:r>
            <w:r>
              <w:rPr>
                <w:rFonts w:ascii="Consolas" w:hAnsi="Consolas"/>
                <w:color w:val="232B35"/>
                <w:sz w:val="16"/>
              </w:rPr>
              <w:br/>
              <w:t>5) Dọn repo nhưng không xóa dữ liệu runtime.</w:t>
            </w:r>
            <w:r>
              <w:rPr>
                <w:rFonts w:ascii="Consolas" w:hAnsi="Consolas"/>
                <w:color w:val="232B35"/>
                <w:sz w:val="16"/>
              </w:rPr>
              <w:br/>
              <w:t>6) Giữ nguyên hành vi hợp lệ hiện có.</w:t>
            </w:r>
            <w:r>
              <w:rPr>
                <w:rFonts w:ascii="Consolas" w:hAnsi="Consolas"/>
                <w:color w:val="232B35"/>
                <w:sz w:val="16"/>
              </w:rPr>
              <w:br/>
            </w:r>
            <w:r>
              <w:rPr>
                <w:rFonts w:ascii="Consolas" w:hAnsi="Consolas"/>
                <w:color w:val="232B35"/>
                <w:sz w:val="16"/>
              </w:rPr>
              <w:br/>
              <w:t>A. BASELINE</w:t>
            </w:r>
            <w:r>
              <w:rPr>
                <w:rFonts w:ascii="Consolas" w:hAnsi="Consolas"/>
                <w:color w:val="232B35"/>
                <w:sz w:val="16"/>
              </w:rPr>
              <w:br/>
              <w:t>- Đọc app/config.py, create_admin.py, app/routes/payment_bp.py, app/admin/invoice_manage_bp.py, app/services/vietqr_service.py, app/services/momo_service.py, app/routes/profile_bp.py, app/routes/staff_bp.py, .gitignore.</w:t>
            </w:r>
            <w:r>
              <w:rPr>
                <w:rFonts w:ascii="Consolas" w:hAnsi="Consolas"/>
                <w:color w:val="232B35"/>
                <w:sz w:val="16"/>
              </w:rPr>
              <w:br/>
              <w:t>- Chạy app/test trước khi sửa và ghi lỗi baseline.</w:t>
            </w:r>
            <w:r>
              <w:rPr>
                <w:rFonts w:ascii="Consolas" w:hAnsi="Consolas"/>
                <w:color w:val="232B35"/>
                <w:sz w:val="16"/>
              </w:rPr>
              <w:br/>
              <w:t>- Nếu chưa có pytest, tạo tests/ + fixture Flask app + test DB tối thiểu.</w:t>
            </w:r>
            <w:r>
              <w:rPr>
                <w:rFonts w:ascii="Consolas" w:hAnsi="Consolas"/>
                <w:color w:val="232B35"/>
                <w:sz w:val="16"/>
              </w:rPr>
              <w:br/>
            </w:r>
            <w:r>
              <w:rPr>
                <w:rFonts w:ascii="Consolas" w:hAnsi="Consolas"/>
                <w:color w:val="232B35"/>
                <w:sz w:val="16"/>
              </w:rPr>
              <w:br/>
              <w:t>B. SECRET &amp; CONFIG</w:t>
            </w:r>
            <w:r>
              <w:rPr>
                <w:rFonts w:ascii="Consolas" w:hAnsi="Consolas"/>
                <w:color w:val="232B35"/>
                <w:sz w:val="16"/>
              </w:rPr>
              <w:br/>
              <w:t>- Không hard-code SEPAY_API_KEY, SECRET_KEY, JWT_SECRET_KEY, GEMINI_API_KEY hoặc credential.</w:t>
            </w:r>
            <w:r>
              <w:rPr>
                <w:rFonts w:ascii="Consolas" w:hAnsi="Consolas"/>
                <w:color w:val="232B35"/>
                <w:sz w:val="16"/>
              </w:rPr>
              <w:br/>
              <w:t>- .env.example chỉ placeholder.</w:t>
            </w:r>
            <w:r>
              <w:rPr>
                <w:rFonts w:ascii="Consolas" w:hAnsi="Consolas"/>
                <w:color w:val="232B35"/>
                <w:sz w:val="16"/>
              </w:rPr>
              <w:br/>
              <w:t>- Production thiếu secret bắt buộc phải báo lỗi rõ.</w:t>
            </w:r>
            <w:r>
              <w:rPr>
                <w:rFonts w:ascii="Consolas" w:hAnsi="Consolas"/>
                <w:color w:val="232B35"/>
                <w:sz w:val="16"/>
              </w:rPr>
              <w:br/>
              <w:t>- GEMINI_API_KEY chỉ đọc bằng os.getenv; không log giá trị.</w:t>
            </w:r>
            <w:r>
              <w:rPr>
                <w:rFonts w:ascii="Consolas" w:hAnsi="Consolas"/>
                <w:color w:val="232B35"/>
                <w:sz w:val="16"/>
              </w:rPr>
              <w:br/>
            </w:r>
            <w:r>
              <w:rPr>
                <w:rFonts w:ascii="Consolas" w:hAnsi="Consolas"/>
                <w:color w:val="232B35"/>
                <w:sz w:val="16"/>
              </w:rPr>
              <w:br/>
              <w:t>C. PAYMENT WEBHOOK</w:t>
            </w:r>
            <w:r>
              <w:rPr>
                <w:rFonts w:ascii="Consolas" w:hAnsi="Consolas"/>
                <w:color w:val="232B35"/>
                <w:sz w:val="16"/>
              </w:rPr>
              <w:br/>
              <w:t>- Xác thực SePay Authorization bằng so sánh constant-time.</w:t>
            </w:r>
            <w:r>
              <w:rPr>
                <w:rFonts w:ascii="Consolas" w:hAnsi="Consolas"/>
                <w:color w:val="232B35"/>
                <w:sz w:val="16"/>
              </w:rPr>
              <w:br/>
              <w:t>- Thêm idempotency record: provider, external_transaction_id, payload_hash/metadata, status, processed_at; UNIQUE phù hợp.</w:t>
            </w:r>
            <w:r>
              <w:rPr>
                <w:rFonts w:ascii="Consolas" w:hAnsi="Consolas"/>
                <w:color w:val="232B35"/>
                <w:sz w:val="16"/>
              </w:rPr>
              <w:br/>
              <w:t>- Request lặp không tạo ThanhToan lần 2.</w:t>
            </w:r>
            <w:r>
              <w:rPr>
                <w:rFonts w:ascii="Consolas" w:hAnsi="Consolas"/>
                <w:color w:val="232B35"/>
                <w:sz w:val="16"/>
              </w:rPr>
              <w:br/>
              <w:t>- Số tiền thiếu/0 không được coi là thanh toán.</w:t>
            </w:r>
            <w:r>
              <w:rPr>
                <w:rFonts w:ascii="Consolas" w:hAnsi="Consolas"/>
                <w:color w:val="232B35"/>
                <w:sz w:val="16"/>
              </w:rPr>
              <w:br/>
              <w:t>- Chỉ set HoaDon='Đã thanh toán' khi hợp lệ.</w:t>
            </w:r>
            <w:r>
              <w:rPr>
                <w:rFonts w:ascii="Consolas" w:hAnsi="Consolas"/>
                <w:color w:val="232B35"/>
                <w:sz w:val="16"/>
              </w:rPr>
              <w:br/>
              <w:t>- MoMo giữ verify HMAC và thêm idempotency.</w:t>
            </w:r>
            <w:r>
              <w:rPr>
                <w:rFonts w:ascii="Consolas" w:hAnsi="Consolas"/>
                <w:color w:val="232B35"/>
                <w:sz w:val="16"/>
              </w:rPr>
              <w:br/>
              <w:t>- Không log secret.</w:t>
            </w:r>
            <w:r>
              <w:rPr>
                <w:rFonts w:ascii="Consolas" w:hAnsi="Consolas"/>
                <w:color w:val="232B35"/>
                <w:sz w:val="16"/>
              </w:rPr>
              <w:br/>
            </w:r>
            <w:r>
              <w:rPr>
                <w:rFonts w:ascii="Consolas" w:hAnsi="Consolas"/>
                <w:color w:val="232B35"/>
                <w:sz w:val="16"/>
              </w:rPr>
              <w:br/>
              <w:t>D. UPLOAD</w:t>
            </w:r>
            <w:r>
              <w:rPr>
                <w:rFonts w:ascii="Consolas" w:hAnsi="Consolas"/>
                <w:color w:val="232B35"/>
                <w:sz w:val="16"/>
              </w:rPr>
              <w:br/>
              <w:t>- Chỉ jpg/jpeg/png/webp.</w:t>
            </w:r>
            <w:r>
              <w:rPr>
                <w:rFonts w:ascii="Consolas" w:hAnsi="Consolas"/>
                <w:color w:val="232B35"/>
                <w:sz w:val="16"/>
              </w:rPr>
              <w:br/>
              <w:t>- Giới hạn MAX_CONTENT_LENGTH.</w:t>
            </w:r>
            <w:r>
              <w:rPr>
                <w:rFonts w:ascii="Consolas" w:hAnsi="Consolas"/>
                <w:color w:val="232B35"/>
                <w:sz w:val="16"/>
              </w:rPr>
              <w:br/>
              <w:t>- secure_filename + tên file không xung đột.</w:t>
            </w:r>
            <w:r>
              <w:rPr>
                <w:rFonts w:ascii="Consolas" w:hAnsi="Consolas"/>
                <w:color w:val="232B35"/>
                <w:sz w:val="16"/>
              </w:rPr>
              <w:br/>
              <w:t>- Reject file giả extension/MIME ở mức khả thi.</w:t>
            </w:r>
            <w:r>
              <w:rPr>
                <w:rFonts w:ascii="Consolas" w:hAnsi="Consolas"/>
                <w:color w:val="232B35"/>
                <w:sz w:val="16"/>
              </w:rPr>
              <w:br/>
            </w:r>
            <w:r>
              <w:rPr>
                <w:rFonts w:ascii="Consolas" w:hAnsi="Consolas"/>
                <w:color w:val="232B35"/>
                <w:sz w:val="16"/>
              </w:rPr>
              <w:br/>
              <w:t>E. PRIVACY &amp; REPO</w:t>
            </w:r>
            <w:r>
              <w:rPr>
                <w:rFonts w:ascii="Consolas" w:hAnsi="Consolas"/>
                <w:color w:val="232B35"/>
                <w:sz w:val="16"/>
              </w:rPr>
              <w:br/>
              <w:t>- /api/staff public không trả email/sdt/diachi.</w:t>
            </w:r>
            <w:r>
              <w:rPr>
                <w:rFonts w:ascii="Consolas" w:hAnsi="Consolas"/>
                <w:color w:val="232B35"/>
                <w:sz w:val="16"/>
              </w:rPr>
              <w:br/>
              <w:t>- Cập nhật .gitignore.</w:t>
            </w:r>
            <w:r>
              <w:rPr>
                <w:rFonts w:ascii="Consolas" w:hAnsi="Consolas"/>
                <w:color w:val="232B35"/>
                <w:sz w:val="16"/>
              </w:rPr>
              <w:br/>
              <w:t>- Kiểm tra staff_manage_bp - Copy.py; nếu trùng file chính thì xóa.</w:t>
            </w:r>
            <w:r>
              <w:rPr>
                <w:rFonts w:ascii="Consolas" w:hAnsi="Consolas"/>
                <w:color w:val="232B35"/>
                <w:sz w:val="16"/>
              </w:rPr>
              <w:br/>
              <w:t>- Không xóa upload runtime trên production.</w:t>
            </w:r>
            <w:r>
              <w:rPr>
                <w:rFonts w:ascii="Consolas" w:hAnsi="Consolas"/>
                <w:color w:val="232B35"/>
                <w:sz w:val="16"/>
              </w:rPr>
              <w:br/>
            </w:r>
            <w:r>
              <w:rPr>
                <w:rFonts w:ascii="Consolas" w:hAnsi="Consolas"/>
                <w:color w:val="232B35"/>
                <w:sz w:val="16"/>
              </w:rPr>
              <w:br/>
              <w:t>F. TEST BẮT BUỘC</w:t>
            </w:r>
            <w:r>
              <w:rPr>
                <w:rFonts w:ascii="Consolas" w:hAnsi="Consolas"/>
                <w:color w:val="232B35"/>
                <w:sz w:val="16"/>
              </w:rPr>
              <w:br/>
            </w:r>
            <w:r>
              <w:rPr>
                <w:rFonts w:ascii="Consolas" w:hAnsi="Consolas"/>
                <w:color w:val="232B35"/>
                <w:sz w:val="16"/>
              </w:rPr>
              <w:lastRenderedPageBreak/>
              <w:t>1) SePay sai Authorization -&gt; 401/403.</w:t>
            </w:r>
            <w:r>
              <w:rPr>
                <w:rFonts w:ascii="Consolas" w:hAnsi="Consolas"/>
                <w:color w:val="232B35"/>
                <w:sz w:val="16"/>
              </w:rPr>
              <w:br/>
              <w:t>2) SePay đúng key + đúng tiền -&gt; success.</w:t>
            </w:r>
            <w:r>
              <w:rPr>
                <w:rFonts w:ascii="Consolas" w:hAnsi="Consolas"/>
                <w:color w:val="232B35"/>
                <w:sz w:val="16"/>
              </w:rPr>
              <w:br/>
              <w:t>3) Cùng external transaction 2 lần -&gt; chỉ 1 ThanhToan.</w:t>
            </w:r>
            <w:r>
              <w:rPr>
                <w:rFonts w:ascii="Consolas" w:hAnsi="Consolas"/>
                <w:color w:val="232B35"/>
                <w:sz w:val="16"/>
              </w:rPr>
              <w:br/>
              <w:t>4) Thiếu tiền -&gt; invoice không paid.</w:t>
            </w:r>
            <w:r>
              <w:rPr>
                <w:rFonts w:ascii="Consolas" w:hAnsi="Consolas"/>
                <w:color w:val="232B35"/>
                <w:sz w:val="16"/>
              </w:rPr>
              <w:br/>
              <w:t>5) MoMo invalid signature -&gt; reject.</w:t>
            </w:r>
            <w:r>
              <w:rPr>
                <w:rFonts w:ascii="Consolas" w:hAnsi="Consolas"/>
                <w:color w:val="232B35"/>
                <w:sz w:val="16"/>
              </w:rPr>
              <w:br/>
              <w:t>6) Upload .exe -&gt; reject.</w:t>
            </w:r>
            <w:r>
              <w:rPr>
                <w:rFonts w:ascii="Consolas" w:hAnsi="Consolas"/>
                <w:color w:val="232B35"/>
                <w:sz w:val="16"/>
              </w:rPr>
              <w:br/>
              <w:t>7) Upload ảnh hợp lệ -&gt; success.</w:t>
            </w:r>
            <w:r>
              <w:rPr>
                <w:rFonts w:ascii="Consolas" w:hAnsi="Consolas"/>
                <w:color w:val="232B35"/>
                <w:sz w:val="16"/>
              </w:rPr>
              <w:br/>
              <w:t>8) API staff public không có email/sdt.</w:t>
            </w:r>
            <w:r>
              <w:rPr>
                <w:rFonts w:ascii="Consolas" w:hAnsi="Consolas"/>
                <w:color w:val="232B35"/>
                <w:sz w:val="16"/>
              </w:rPr>
              <w:br/>
              <w:t>9) Production thiếu secret -&gt; lỗi cấu hình rõ.</w:t>
            </w:r>
            <w:r>
              <w:rPr>
                <w:rFonts w:ascii="Consolas" w:hAnsi="Consolas"/>
                <w:color w:val="232B35"/>
                <w:sz w:val="16"/>
              </w:rPr>
              <w:br/>
              <w:t>10) Full regression suite.</w:t>
            </w:r>
            <w:r>
              <w:rPr>
                <w:rFonts w:ascii="Consolas" w:hAnsi="Consolas"/>
                <w:color w:val="232B35"/>
                <w:sz w:val="16"/>
              </w:rPr>
              <w:br/>
            </w:r>
            <w:r>
              <w:rPr>
                <w:rFonts w:ascii="Consolas" w:hAnsi="Consolas"/>
                <w:color w:val="232B35"/>
                <w:sz w:val="16"/>
              </w:rPr>
              <w:br/>
              <w:t>G. OUTPUT</w:t>
            </w:r>
            <w:r>
              <w:rPr>
                <w:rFonts w:ascii="Consolas" w:hAnsi="Consolas"/>
                <w:color w:val="232B35"/>
                <w:sz w:val="16"/>
              </w:rPr>
              <w:br/>
              <w:t>- File sửa/tạo.</w:t>
            </w:r>
            <w:r>
              <w:rPr>
                <w:rFonts w:ascii="Consolas" w:hAnsi="Consolas"/>
                <w:color w:val="232B35"/>
                <w:sz w:val="16"/>
              </w:rPr>
              <w:br/>
              <w:t>- Migration.</w:t>
            </w:r>
            <w:r>
              <w:rPr>
                <w:rFonts w:ascii="Consolas" w:hAnsi="Consolas"/>
                <w:color w:val="232B35"/>
                <w:sz w:val="16"/>
              </w:rPr>
              <w:br/>
              <w:t>- Lệnh migrate/rollback.</w:t>
            </w:r>
            <w:r>
              <w:rPr>
                <w:rFonts w:ascii="Consolas" w:hAnsi="Consolas"/>
                <w:color w:val="232B35"/>
                <w:sz w:val="16"/>
              </w:rPr>
              <w:br/>
              <w:t>- Kết quả test trước/sau.</w:t>
            </w:r>
            <w:r>
              <w:rPr>
                <w:rFonts w:ascii="Consolas" w:hAnsi="Consolas"/>
                <w:color w:val="232B35"/>
                <w:sz w:val="16"/>
              </w:rPr>
              <w:br/>
              <w:t>- Rủi ro còn lại.</w:t>
            </w:r>
            <w:r>
              <w:rPr>
                <w:rFonts w:ascii="Consolas" w:hAnsi="Consolas"/>
                <w:color w:val="232B35"/>
                <w:sz w:val="16"/>
              </w:rPr>
              <w:br/>
              <w:t>- Không commit secret.</w:t>
            </w:r>
          </w:p>
        </w:tc>
      </w:tr>
    </w:tbl>
    <w:p w14:paraId="2709DF18" w14:textId="77777777" w:rsidR="00F92EB0" w:rsidRDefault="008F3059">
      <w:pPr>
        <w:pStyle w:val="Heading1"/>
      </w:pPr>
      <w:r>
        <w:lastRenderedPageBreak/>
        <w:t>GIAI ĐOẠN 1: CHUẨN HÓA DỮ LIỆU VÀ REFACTOR BOOKING CORE</w:t>
      </w:r>
    </w:p>
    <w:tbl>
      <w:tblPr>
        <w:tblW w:w="0" w:type="auto"/>
        <w:jc w:val="center"/>
        <w:tblLook w:val="04A0" w:firstRow="1" w:lastRow="0" w:firstColumn="1" w:lastColumn="0" w:noHBand="0" w:noVBand="1"/>
      </w:tblPr>
      <w:tblGrid>
        <w:gridCol w:w="3343"/>
        <w:gridCol w:w="3343"/>
        <w:gridCol w:w="3343"/>
      </w:tblGrid>
      <w:tr w:rsidR="00F92EB0" w14:paraId="1E37D1EC" w14:textId="77777777">
        <w:trPr>
          <w:jc w:val="center"/>
        </w:trPr>
        <w:tc>
          <w:tcPr>
            <w:tcW w:w="3343" w:type="dxa"/>
            <w:shd w:val="clear" w:color="auto" w:fill="EAF2F8"/>
            <w:tcMar>
              <w:top w:w="100" w:type="dxa"/>
              <w:left w:w="110" w:type="dxa"/>
              <w:bottom w:w="100" w:type="dxa"/>
              <w:right w:w="110" w:type="dxa"/>
            </w:tcMar>
          </w:tcPr>
          <w:p w14:paraId="40C05304" w14:textId="77777777" w:rsidR="00F92EB0" w:rsidRDefault="008F3059">
            <w:r>
              <w:rPr>
                <w:b/>
              </w:rPr>
              <w:t>Mức ưu tiên</w:t>
            </w:r>
            <w:r>
              <w:rPr>
                <w:b/>
              </w:rPr>
              <w:br/>
            </w:r>
            <w:r>
              <w:t>P0 – BẮT BUỘC</w:t>
            </w:r>
          </w:p>
        </w:tc>
        <w:tc>
          <w:tcPr>
            <w:tcW w:w="3343" w:type="dxa"/>
            <w:shd w:val="clear" w:color="auto" w:fill="EAF2F8"/>
            <w:tcMar>
              <w:top w:w="100" w:type="dxa"/>
              <w:left w:w="110" w:type="dxa"/>
              <w:bottom w:w="100" w:type="dxa"/>
              <w:right w:w="110" w:type="dxa"/>
            </w:tcMar>
          </w:tcPr>
          <w:p w14:paraId="2D3D9C3E" w14:textId="77777777" w:rsidR="00F92EB0" w:rsidRDefault="008F3059">
            <w:r>
              <w:rPr>
                <w:b/>
              </w:rPr>
              <w:t>Độ khó</w:t>
            </w:r>
            <w:r>
              <w:rPr>
                <w:b/>
              </w:rPr>
              <w:br/>
            </w:r>
            <w:r>
              <w:t>Khá cao</w:t>
            </w:r>
          </w:p>
        </w:tc>
        <w:tc>
          <w:tcPr>
            <w:tcW w:w="3343" w:type="dxa"/>
            <w:shd w:val="clear" w:color="auto" w:fill="E8F5E9"/>
            <w:tcMar>
              <w:top w:w="100" w:type="dxa"/>
              <w:left w:w="110" w:type="dxa"/>
              <w:bottom w:w="100" w:type="dxa"/>
              <w:right w:w="110" w:type="dxa"/>
            </w:tcMar>
          </w:tcPr>
          <w:p w14:paraId="2F9FBD8F" w14:textId="77777777" w:rsidR="00F92EB0" w:rsidRDefault="008F3059">
            <w:r>
              <w:rPr>
                <w:b/>
              </w:rPr>
              <w:t>Nguyên tắc</w:t>
            </w:r>
            <w:r>
              <w:rPr>
                <w:b/>
              </w:rPr>
              <w:br/>
            </w:r>
            <w:r>
              <w:t>Hoàn tất &amp; test xong mới sang giai đoạn kế tiếp</w:t>
            </w:r>
          </w:p>
        </w:tc>
      </w:tr>
    </w:tbl>
    <w:p w14:paraId="5E7CFC56" w14:textId="77777777" w:rsidR="00F92EB0" w:rsidRDefault="00F92EB0">
      <w:pPr>
        <w:spacing w:after="0"/>
      </w:pPr>
    </w:p>
    <w:p w14:paraId="7BE95285" w14:textId="77777777" w:rsidR="00F92EB0" w:rsidRDefault="008F3059">
      <w:pPr>
        <w:pStyle w:val="Heading2"/>
      </w:pPr>
      <w:r>
        <w:t>1.1 Việc cần làm</w:t>
      </w:r>
    </w:p>
    <w:p w14:paraId="410FAC02" w14:textId="77777777" w:rsidR="00F92EB0" w:rsidRDefault="008F3059">
      <w:pPr>
        <w:pStyle w:val="ListBullet"/>
        <w:spacing w:after="40"/>
      </w:pPr>
      <w:r>
        <w:t>Chọn SQLAlchemy models + Alembic migrations làm nguồn chuẩn.</w:t>
      </w:r>
    </w:p>
    <w:p w14:paraId="11468D97" w14:textId="77777777" w:rsidR="00F92EB0" w:rsidRDefault="008F3059">
      <w:pPr>
        <w:pStyle w:val="ListBullet"/>
        <w:spacing w:after="40"/>
      </w:pPr>
      <w:r>
        <w:t>Kiểm tra dump DB cũ so với model; không sửa production bằng SQL rời rạc.</w:t>
      </w:r>
    </w:p>
    <w:p w14:paraId="5AB28A8F" w14:textId="77777777" w:rsidR="00F92EB0" w:rsidRDefault="008F3059">
      <w:pPr>
        <w:pStyle w:val="ListBullet"/>
        <w:spacing w:after="40"/>
      </w:pPr>
      <w:r>
        <w:t>Bổ sung LichHen.ghichu nếu nghiệp vụ dùng; nếu không thì bỏ mọi tham chiếu.</w:t>
      </w:r>
    </w:p>
    <w:p w14:paraId="0E7A6C57" w14:textId="77777777" w:rsidR="00F92EB0" w:rsidRDefault="008F3059">
      <w:pPr>
        <w:pStyle w:val="ListBullet"/>
        <w:spacing w:after="40"/>
      </w:pPr>
      <w:r>
        <w:t>Loại bỏ ChiTietLichHen.manv nếu model hiện không có.</w:t>
      </w:r>
    </w:p>
    <w:p w14:paraId="099AF7A9" w14:textId="77777777" w:rsidR="00F92EB0" w:rsidRDefault="008F3059">
      <w:pPr>
        <w:pStyle w:val="ListBullet"/>
        <w:spacing w:after="40"/>
      </w:pPr>
      <w:r>
        <w:t>Chuẩn hóa status: pending, confirmed, in_progress, completed, cancelled; UI dịch sang tiếng Việt.</w:t>
      </w:r>
    </w:p>
    <w:p w14:paraId="191BCEC3" w14:textId="77777777" w:rsidR="00F92EB0" w:rsidRDefault="008F3059">
      <w:pPr>
        <w:pStyle w:val="ListBullet"/>
        <w:spacing w:after="40"/>
      </w:pPr>
      <w:r>
        <w:t>Refactor toàn bộ booking logic vào appointment_service.</w:t>
      </w:r>
    </w:p>
    <w:p w14:paraId="5AD7C370" w14:textId="77777777" w:rsidR="00F92EB0" w:rsidRDefault="008F3059">
      <w:pPr>
        <w:pStyle w:val="ListBullet"/>
        <w:spacing w:after="40"/>
      </w:pPr>
      <w:r>
        <w:t>Availability xét cả lịch hẹn và ca làm được gán/duyệt.</w:t>
      </w:r>
    </w:p>
    <w:p w14:paraId="22718D29" w14:textId="77777777" w:rsidR="00F92EB0" w:rsidRDefault="008F3059">
      <w:pPr>
        <w:pStyle w:val="ListBullet"/>
        <w:spacing w:after="40"/>
      </w:pPr>
      <w:r>
        <w:t>Auto assign chọn KTV rảnh có ca, ưu tiên ít lịch trong ngày.</w:t>
      </w:r>
    </w:p>
    <w:p w14:paraId="79411FD4" w14:textId="77777777" w:rsidR="00F92EB0" w:rsidRDefault="008F3059">
      <w:pPr>
        <w:pStyle w:val="ListBullet"/>
        <w:spacing w:after="40"/>
      </w:pPr>
      <w:r>
        <w:t>Service delete dùng soft-delete active=False.</w:t>
      </w:r>
    </w:p>
    <w:tbl>
      <w:tblPr>
        <w:tblW w:w="0" w:type="auto"/>
        <w:jc w:val="center"/>
        <w:tblLook w:val="04A0" w:firstRow="1" w:lastRow="0" w:firstColumn="1" w:lastColumn="0" w:noHBand="0" w:noVBand="1"/>
      </w:tblPr>
      <w:tblGrid>
        <w:gridCol w:w="10029"/>
      </w:tblGrid>
      <w:tr w:rsidR="00F92EB0" w14:paraId="07B52871" w14:textId="77777777">
        <w:trPr>
          <w:jc w:val="center"/>
        </w:trPr>
        <w:tc>
          <w:tcPr>
            <w:tcW w:w="10029" w:type="dxa"/>
            <w:shd w:val="clear" w:color="auto" w:fill="F4F6F8"/>
            <w:tcMar>
              <w:top w:w="110" w:type="dxa"/>
              <w:left w:w="140" w:type="dxa"/>
              <w:bottom w:w="110" w:type="dxa"/>
              <w:right w:w="140" w:type="dxa"/>
            </w:tcMar>
          </w:tcPr>
          <w:p w14:paraId="526F0239" w14:textId="77777777" w:rsidR="00F92EB0" w:rsidRDefault="008F3059">
            <w:pPr>
              <w:spacing w:after="0" w:line="240" w:lineRule="auto"/>
            </w:pPr>
            <w:r>
              <w:rPr>
                <w:rFonts w:ascii="Consolas" w:hAnsi="Consolas"/>
                <w:color w:val="232B35"/>
                <w:sz w:val="18"/>
              </w:rPr>
              <w:t>Customer Route ─┐</w:t>
            </w:r>
            <w:r>
              <w:rPr>
                <w:rFonts w:ascii="Consolas" w:hAnsi="Consolas"/>
                <w:color w:val="232B35"/>
                <w:sz w:val="18"/>
              </w:rPr>
              <w:br/>
              <w:t>Admin Route ─────┼──&gt; appointment_service</w:t>
            </w:r>
            <w:r>
              <w:rPr>
                <w:rFonts w:ascii="Consolas" w:hAnsi="Consolas"/>
                <w:color w:val="232B35"/>
                <w:sz w:val="18"/>
              </w:rPr>
              <w:br/>
              <w:t xml:space="preserve">AI Tool (sau </w:t>
            </w:r>
            <w:proofErr w:type="gramStart"/>
            <w:r>
              <w:rPr>
                <w:rFonts w:ascii="Consolas" w:hAnsi="Consolas"/>
                <w:color w:val="232B35"/>
                <w:sz w:val="18"/>
              </w:rPr>
              <w:t>này)┘</w:t>
            </w:r>
            <w:proofErr w:type="gramEnd"/>
            <w:r>
              <w:rPr>
                <w:rFonts w:ascii="Consolas" w:hAnsi="Consolas"/>
                <w:color w:val="232B35"/>
                <w:sz w:val="18"/>
              </w:rPr>
              <w:t xml:space="preserve">        ├─ validate</w:t>
            </w:r>
            <w:r>
              <w:rPr>
                <w:rFonts w:ascii="Consolas" w:hAnsi="Consolas"/>
                <w:color w:val="232B35"/>
                <w:sz w:val="18"/>
              </w:rPr>
              <w:br/>
              <w:t xml:space="preserve">                          ├─ duration</w:t>
            </w:r>
            <w:r>
              <w:rPr>
                <w:rFonts w:ascii="Consolas" w:hAnsi="Consolas"/>
                <w:color w:val="232B35"/>
                <w:sz w:val="18"/>
              </w:rPr>
              <w:br/>
              <w:t xml:space="preserve">                          ├─ shift + overlap</w:t>
            </w:r>
            <w:r>
              <w:rPr>
                <w:rFonts w:ascii="Consolas" w:hAnsi="Consolas"/>
                <w:color w:val="232B35"/>
                <w:sz w:val="18"/>
              </w:rPr>
              <w:br/>
              <w:t xml:space="preserve">                          ├─ auto-assign</w:t>
            </w:r>
            <w:r>
              <w:rPr>
                <w:rFonts w:ascii="Consolas" w:hAnsi="Consolas"/>
                <w:color w:val="232B35"/>
                <w:sz w:val="18"/>
              </w:rPr>
              <w:br/>
              <w:t xml:space="preserve">                          ├─ create/update/cancel</w:t>
            </w:r>
            <w:r>
              <w:rPr>
                <w:rFonts w:ascii="Consolas" w:hAnsi="Consolas"/>
                <w:color w:val="232B35"/>
                <w:sz w:val="18"/>
              </w:rPr>
              <w:br/>
              <w:t xml:space="preserve">                          └─ notification event</w:t>
            </w:r>
          </w:p>
        </w:tc>
      </w:tr>
    </w:tbl>
    <w:p w14:paraId="4BDD2176" w14:textId="77777777" w:rsidR="00F92EB0" w:rsidRDefault="008F3059">
      <w:pPr>
        <w:pStyle w:val="Heading2"/>
      </w:pPr>
      <w:r>
        <w:t>Prompt cho AI Coding Agent – Giai đoạn 1</w:t>
      </w:r>
    </w:p>
    <w:tbl>
      <w:tblPr>
        <w:tblW w:w="0" w:type="auto"/>
        <w:jc w:val="center"/>
        <w:tblLook w:val="04A0" w:firstRow="1" w:lastRow="0" w:firstColumn="1" w:lastColumn="0" w:noHBand="0" w:noVBand="1"/>
      </w:tblPr>
      <w:tblGrid>
        <w:gridCol w:w="10029"/>
      </w:tblGrid>
      <w:tr w:rsidR="00F92EB0" w14:paraId="6D518F19" w14:textId="77777777">
        <w:trPr>
          <w:jc w:val="center"/>
        </w:trPr>
        <w:tc>
          <w:tcPr>
            <w:tcW w:w="10029" w:type="dxa"/>
            <w:shd w:val="clear" w:color="auto" w:fill="E8F5E9"/>
            <w:tcMar>
              <w:top w:w="120" w:type="dxa"/>
              <w:left w:w="160" w:type="dxa"/>
              <w:bottom w:w="120" w:type="dxa"/>
              <w:right w:w="160" w:type="dxa"/>
            </w:tcMar>
          </w:tcPr>
          <w:p w14:paraId="7D597E5C" w14:textId="77777777" w:rsidR="00F92EB0" w:rsidRDefault="008F3059">
            <w:r>
              <w:rPr>
                <w:b/>
              </w:rPr>
              <w:t xml:space="preserve">Cách dùng: </w:t>
            </w:r>
            <w:r>
              <w:t>Sao chép nguyên khối prompt bên dưới cho AI coding agent. Agent phải làm đúng thứ tự, không bỏ qua baseline test và final regression test.</w:t>
            </w:r>
          </w:p>
        </w:tc>
      </w:tr>
    </w:tbl>
    <w:p w14:paraId="6CEB9FB3" w14:textId="77777777" w:rsidR="00F92EB0" w:rsidRDefault="00F92EB0">
      <w:pPr>
        <w:spacing w:after="0"/>
      </w:pPr>
    </w:p>
    <w:tbl>
      <w:tblPr>
        <w:tblW w:w="0" w:type="auto"/>
        <w:jc w:val="center"/>
        <w:tblLook w:val="04A0" w:firstRow="1" w:lastRow="0" w:firstColumn="1" w:lastColumn="0" w:noHBand="0" w:noVBand="1"/>
      </w:tblPr>
      <w:tblGrid>
        <w:gridCol w:w="10029"/>
      </w:tblGrid>
      <w:tr w:rsidR="00F92EB0" w14:paraId="7AC6B840" w14:textId="77777777">
        <w:trPr>
          <w:jc w:val="center"/>
        </w:trPr>
        <w:tc>
          <w:tcPr>
            <w:tcW w:w="10029" w:type="dxa"/>
            <w:shd w:val="clear" w:color="auto" w:fill="F4F6F8"/>
            <w:tcMar>
              <w:top w:w="110" w:type="dxa"/>
              <w:left w:w="140" w:type="dxa"/>
              <w:bottom w:w="110" w:type="dxa"/>
              <w:right w:w="140" w:type="dxa"/>
            </w:tcMar>
          </w:tcPr>
          <w:p w14:paraId="265A8C57" w14:textId="77777777" w:rsidR="00F92EB0" w:rsidRDefault="008F3059">
            <w:pPr>
              <w:spacing w:after="0" w:line="240" w:lineRule="auto"/>
            </w:pPr>
            <w:r>
              <w:rPr>
                <w:rFonts w:ascii="Consolas" w:hAnsi="Consolas"/>
                <w:color w:val="232B35"/>
                <w:sz w:val="16"/>
              </w:rPr>
              <w:t>Bạn là Senior Backend Engineer. Thực hiện GIAI ĐOẠN 1 – NORMALIZE DATA &amp; REFACTOR APPOINTMENT CORE sau khi GĐ0 pass.</w:t>
            </w:r>
            <w:r>
              <w:rPr>
                <w:rFonts w:ascii="Consolas" w:hAnsi="Consolas"/>
                <w:color w:val="232B35"/>
                <w:sz w:val="16"/>
              </w:rPr>
              <w:br/>
            </w:r>
            <w:r>
              <w:rPr>
                <w:rFonts w:ascii="Consolas" w:hAnsi="Consolas"/>
                <w:color w:val="232B35"/>
                <w:sz w:val="16"/>
              </w:rPr>
              <w:lastRenderedPageBreak/>
              <w:br/>
              <w:t>MỤC TIÊU:</w:t>
            </w:r>
            <w:r>
              <w:rPr>
                <w:rFonts w:ascii="Consolas" w:hAnsi="Consolas"/>
                <w:color w:val="232B35"/>
                <w:sz w:val="16"/>
              </w:rPr>
              <w:br/>
              <w:t>- Models + migrations là nguồn chuẩn.</w:t>
            </w:r>
            <w:r>
              <w:rPr>
                <w:rFonts w:ascii="Consolas" w:hAnsi="Consolas"/>
                <w:color w:val="232B35"/>
                <w:sz w:val="16"/>
              </w:rPr>
              <w:br/>
              <w:t>- Chuẩn hóa appointment status.</w:t>
            </w:r>
            <w:r>
              <w:rPr>
                <w:rFonts w:ascii="Consolas" w:hAnsi="Consolas"/>
                <w:color w:val="232B35"/>
                <w:sz w:val="16"/>
              </w:rPr>
              <w:br/>
              <w:t>- Một appointment_service chứa business logic.</w:t>
            </w:r>
            <w:r>
              <w:rPr>
                <w:rFonts w:ascii="Consolas" w:hAnsi="Consolas"/>
                <w:color w:val="232B35"/>
                <w:sz w:val="16"/>
              </w:rPr>
              <w:br/>
              <w:t>- Customer/Admin/AI đều dùng service.</w:t>
            </w:r>
            <w:r>
              <w:rPr>
                <w:rFonts w:ascii="Consolas" w:hAnsi="Consolas"/>
                <w:color w:val="232B35"/>
                <w:sz w:val="16"/>
              </w:rPr>
              <w:br/>
              <w:t>- Availability xét ca làm + lịch hẹn.</w:t>
            </w:r>
            <w:r>
              <w:rPr>
                <w:rFonts w:ascii="Consolas" w:hAnsi="Consolas"/>
                <w:color w:val="232B35"/>
                <w:sz w:val="16"/>
              </w:rPr>
              <w:br/>
              <w:t>- Không mất dữ liệu.</w:t>
            </w:r>
            <w:r>
              <w:rPr>
                <w:rFonts w:ascii="Consolas" w:hAnsi="Consolas"/>
                <w:color w:val="232B35"/>
                <w:sz w:val="16"/>
              </w:rPr>
              <w:br/>
            </w:r>
            <w:r>
              <w:rPr>
                <w:rFonts w:ascii="Consolas" w:hAnsi="Consolas"/>
                <w:color w:val="232B35"/>
                <w:sz w:val="16"/>
              </w:rPr>
              <w:br/>
              <w:t>1) AUDIT</w:t>
            </w:r>
            <w:r>
              <w:rPr>
                <w:rFonts w:ascii="Consolas" w:hAnsi="Consolas"/>
                <w:color w:val="232B35"/>
                <w:sz w:val="16"/>
              </w:rPr>
              <w:br/>
              <w:t>- Đọc models.py, appointment_bp.py, admin/appointment_manage_bp.py, services/appointment_service.py, shift_manage_bp.py và JS booking.</w:t>
            </w:r>
            <w:r>
              <w:rPr>
                <w:rFonts w:ascii="Consolas" w:hAnsi="Consolas"/>
                <w:color w:val="232B35"/>
                <w:sz w:val="16"/>
              </w:rPr>
              <w:br/>
              <w:t>- Tìm mọi status tiếng Việt/Anh, ChiTietLichHen.manv, LichHen.ghichu.</w:t>
            </w:r>
            <w:r>
              <w:rPr>
                <w:rFonts w:ascii="Consolas" w:hAnsi="Consolas"/>
                <w:color w:val="232B35"/>
                <w:sz w:val="16"/>
              </w:rPr>
              <w:br/>
              <w:t>- Chạy baseline tests.</w:t>
            </w:r>
            <w:r>
              <w:rPr>
                <w:rFonts w:ascii="Consolas" w:hAnsi="Consolas"/>
                <w:color w:val="232B35"/>
                <w:sz w:val="16"/>
              </w:rPr>
              <w:br/>
            </w:r>
            <w:r>
              <w:rPr>
                <w:rFonts w:ascii="Consolas" w:hAnsi="Consolas"/>
                <w:color w:val="232B35"/>
                <w:sz w:val="16"/>
              </w:rPr>
              <w:br/>
              <w:t>2) STATUS</w:t>
            </w:r>
            <w:r>
              <w:rPr>
                <w:rFonts w:ascii="Consolas" w:hAnsi="Consolas"/>
                <w:color w:val="232B35"/>
                <w:sz w:val="16"/>
              </w:rPr>
              <w:br/>
              <w:t>- Constants/Enum: pending, confirmed, in_progress, completed, cancelled.</w:t>
            </w:r>
            <w:r>
              <w:rPr>
                <w:rFonts w:ascii="Consolas" w:hAnsi="Consolas"/>
                <w:color w:val="232B35"/>
                <w:sz w:val="16"/>
              </w:rPr>
              <w:br/>
              <w:t>- DB lưu code; UI/email map tiếng Việt.</w:t>
            </w:r>
            <w:r>
              <w:rPr>
                <w:rFonts w:ascii="Consolas" w:hAnsi="Consolas"/>
                <w:color w:val="232B35"/>
                <w:sz w:val="16"/>
              </w:rPr>
              <w:br/>
              <w:t>- Migration dữ liệu cũ.</w:t>
            </w:r>
            <w:r>
              <w:rPr>
                <w:rFonts w:ascii="Consolas" w:hAnsi="Consolas"/>
                <w:color w:val="232B35"/>
                <w:sz w:val="16"/>
              </w:rPr>
              <w:br/>
            </w:r>
            <w:r>
              <w:rPr>
                <w:rFonts w:ascii="Consolas" w:hAnsi="Consolas"/>
                <w:color w:val="232B35"/>
                <w:sz w:val="16"/>
              </w:rPr>
              <w:br/>
              <w:t>3) MODEL/MIGRATION</w:t>
            </w:r>
            <w:r>
              <w:rPr>
                <w:rFonts w:ascii="Consolas" w:hAnsi="Consolas"/>
                <w:color w:val="232B35"/>
                <w:sz w:val="16"/>
              </w:rPr>
              <w:br/>
              <w:t>- Nếu ghichu thật sự dùng: thêm nullable bằng migration; nếu không, bỏ tham chiếu.</w:t>
            </w:r>
            <w:r>
              <w:rPr>
                <w:rFonts w:ascii="Consolas" w:hAnsi="Consolas"/>
                <w:color w:val="232B35"/>
                <w:sz w:val="16"/>
              </w:rPr>
              <w:br/>
              <w:t>- Không dùng ChiTietLichHen.manv nếu model không có.</w:t>
            </w:r>
            <w:r>
              <w:rPr>
                <w:rFonts w:ascii="Consolas" w:hAnsi="Consolas"/>
                <w:color w:val="232B35"/>
                <w:sz w:val="16"/>
              </w:rPr>
              <w:br/>
              <w:t>- Kiểm tra unique/FK/index.</w:t>
            </w:r>
            <w:r>
              <w:rPr>
                <w:rFonts w:ascii="Consolas" w:hAnsi="Consolas"/>
                <w:color w:val="232B35"/>
                <w:sz w:val="16"/>
              </w:rPr>
              <w:br/>
              <w:t>- Không reset DB.</w:t>
            </w:r>
            <w:r>
              <w:rPr>
                <w:rFonts w:ascii="Consolas" w:hAnsi="Consolas"/>
                <w:color w:val="232B35"/>
                <w:sz w:val="16"/>
              </w:rPr>
              <w:br/>
            </w:r>
            <w:r>
              <w:rPr>
                <w:rFonts w:ascii="Consolas" w:hAnsi="Consolas"/>
                <w:color w:val="232B35"/>
                <w:sz w:val="16"/>
              </w:rPr>
              <w:br/>
              <w:t>4) APPOINTMENT SERVICE</w:t>
            </w:r>
            <w:r>
              <w:rPr>
                <w:rFonts w:ascii="Consolas" w:hAnsi="Consolas"/>
                <w:color w:val="232B35"/>
                <w:sz w:val="16"/>
              </w:rPr>
              <w:br/>
              <w:t>Tạo/refactor:</w:t>
            </w:r>
            <w:r>
              <w:rPr>
                <w:rFonts w:ascii="Consolas" w:hAnsi="Consolas"/>
                <w:color w:val="232B35"/>
                <w:sz w:val="16"/>
              </w:rPr>
              <w:br/>
              <w:t>- calculate_total_duration(madv_list)</w:t>
            </w:r>
            <w:r>
              <w:rPr>
                <w:rFonts w:ascii="Consolas" w:hAnsi="Consolas"/>
                <w:color w:val="232B35"/>
                <w:sz w:val="16"/>
              </w:rPr>
              <w:br/>
              <w:t>- get_staff_working_at(datetime, duration)</w:t>
            </w:r>
            <w:r>
              <w:rPr>
                <w:rFonts w:ascii="Consolas" w:hAnsi="Consolas"/>
                <w:color w:val="232B35"/>
                <w:sz w:val="16"/>
              </w:rPr>
              <w:br/>
              <w:t>- check_staff_availability(manv, start_dt, duration, exclude_malh=None)</w:t>
            </w:r>
            <w:r>
              <w:rPr>
                <w:rFonts w:ascii="Consolas" w:hAnsi="Consolas"/>
                <w:color w:val="232B35"/>
                <w:sz w:val="16"/>
              </w:rPr>
              <w:br/>
              <w:t>- find_available_staff(start_dt, madv_list)</w:t>
            </w:r>
            <w:r>
              <w:rPr>
                <w:rFonts w:ascii="Consolas" w:hAnsi="Consolas"/>
                <w:color w:val="232B35"/>
                <w:sz w:val="16"/>
              </w:rPr>
              <w:br/>
              <w:t>- create_appointment(customer_id, madv_list, start_dt, manv=None, note=None, source='web')</w:t>
            </w:r>
            <w:r>
              <w:rPr>
                <w:rFonts w:ascii="Consolas" w:hAnsi="Consolas"/>
                <w:color w:val="232B35"/>
                <w:sz w:val="16"/>
              </w:rPr>
              <w:br/>
              <w:t>- cancel_appointment(...)</w:t>
            </w:r>
            <w:r>
              <w:rPr>
                <w:rFonts w:ascii="Consolas" w:hAnsi="Consolas"/>
                <w:color w:val="232B35"/>
                <w:sz w:val="16"/>
              </w:rPr>
              <w:br/>
              <w:t>- update_appointment_status(...)</w:t>
            </w:r>
            <w:r>
              <w:rPr>
                <w:rFonts w:ascii="Consolas" w:hAnsi="Consolas"/>
                <w:color w:val="232B35"/>
                <w:sz w:val="16"/>
              </w:rPr>
              <w:br/>
            </w:r>
            <w:r>
              <w:rPr>
                <w:rFonts w:ascii="Consolas" w:hAnsi="Consolas"/>
                <w:color w:val="232B35"/>
                <w:sz w:val="16"/>
              </w:rPr>
              <w:br/>
              <w:t>Quy tắc:</w:t>
            </w:r>
            <w:r>
              <w:rPr>
                <w:rFonts w:ascii="Consolas" w:hAnsi="Consolas"/>
                <w:color w:val="232B35"/>
                <w:sz w:val="16"/>
              </w:rPr>
              <w:br/>
              <w:t>- staff active, role=staff, có ca bao phủ khung giờ.</w:t>
            </w:r>
            <w:r>
              <w:rPr>
                <w:rFonts w:ascii="Consolas" w:hAnsi="Consolas"/>
                <w:color w:val="232B35"/>
                <w:sz w:val="16"/>
              </w:rPr>
              <w:br/>
              <w:t>- không overlap pending/confirmed/in_progress.</w:t>
            </w:r>
            <w:r>
              <w:rPr>
                <w:rFonts w:ascii="Consolas" w:hAnsi="Consolas"/>
                <w:color w:val="232B35"/>
                <w:sz w:val="16"/>
              </w:rPr>
              <w:br/>
              <w:t>- auto assign ít lịch nhất trong ngày, tie-break ổn định.</w:t>
            </w:r>
            <w:r>
              <w:rPr>
                <w:rFonts w:ascii="Consolas" w:hAnsi="Consolas"/>
                <w:color w:val="232B35"/>
                <w:sz w:val="16"/>
              </w:rPr>
              <w:br/>
              <w:t>- transaction atomic.</w:t>
            </w:r>
            <w:r>
              <w:rPr>
                <w:rFonts w:ascii="Consolas" w:hAnsi="Consolas"/>
                <w:color w:val="232B35"/>
                <w:sz w:val="16"/>
              </w:rPr>
              <w:br/>
              <w:t>- route chỉ parse/auth rồi gọi service.</w:t>
            </w:r>
            <w:r>
              <w:rPr>
                <w:rFonts w:ascii="Consolas" w:hAnsi="Consolas"/>
                <w:color w:val="232B35"/>
                <w:sz w:val="16"/>
              </w:rPr>
              <w:br/>
            </w:r>
            <w:r>
              <w:rPr>
                <w:rFonts w:ascii="Consolas" w:hAnsi="Consolas"/>
                <w:color w:val="232B35"/>
                <w:sz w:val="16"/>
              </w:rPr>
              <w:br/>
              <w:t>5) API/UI SYNC</w:t>
            </w:r>
            <w:r>
              <w:rPr>
                <w:rFonts w:ascii="Consolas" w:hAnsi="Consolas"/>
                <w:color w:val="232B35"/>
                <w:sz w:val="16"/>
              </w:rPr>
              <w:br/>
              <w:t>- Customer create/check/slots dùng service.</w:t>
            </w:r>
            <w:r>
              <w:rPr>
                <w:rFonts w:ascii="Consolas" w:hAnsi="Consolas"/>
                <w:color w:val="232B35"/>
                <w:sz w:val="16"/>
              </w:rPr>
              <w:br/>
              <w:t>- Admin create/assign/update/complete dùng service.</w:t>
            </w:r>
            <w:r>
              <w:rPr>
                <w:rFonts w:ascii="Consolas" w:hAnsi="Consolas"/>
                <w:color w:val="232B35"/>
                <w:sz w:val="16"/>
              </w:rPr>
              <w:br/>
              <w:t>- DELETE service chuyển soft-delete active=False hoặc sửa UI.</w:t>
            </w:r>
            <w:r>
              <w:rPr>
                <w:rFonts w:ascii="Consolas" w:hAnsi="Consolas"/>
                <w:color w:val="232B35"/>
                <w:sz w:val="16"/>
              </w:rPr>
              <w:br/>
            </w:r>
            <w:r>
              <w:rPr>
                <w:rFonts w:ascii="Consolas" w:hAnsi="Consolas"/>
                <w:color w:val="232B35"/>
                <w:sz w:val="16"/>
              </w:rPr>
              <w:br/>
              <w:t>6) TEST</w:t>
            </w:r>
            <w:r>
              <w:rPr>
                <w:rFonts w:ascii="Consolas" w:hAnsi="Consolas"/>
                <w:color w:val="232B35"/>
                <w:sz w:val="16"/>
              </w:rPr>
              <w:br/>
              <w:t>1. Booking 1 service.</w:t>
            </w:r>
            <w:r>
              <w:rPr>
                <w:rFonts w:ascii="Consolas" w:hAnsi="Consolas"/>
                <w:color w:val="232B35"/>
                <w:sz w:val="16"/>
              </w:rPr>
              <w:br/>
              <w:t>2. Nhiều service tính đúng duration.</w:t>
            </w:r>
            <w:r>
              <w:rPr>
                <w:rFonts w:ascii="Consolas" w:hAnsi="Consolas"/>
                <w:color w:val="232B35"/>
                <w:sz w:val="16"/>
              </w:rPr>
              <w:br/>
              <w:t>3. Overlap reject.</w:t>
            </w:r>
            <w:r>
              <w:rPr>
                <w:rFonts w:ascii="Consolas" w:hAnsi="Consolas"/>
                <w:color w:val="232B35"/>
                <w:sz w:val="16"/>
              </w:rPr>
              <w:br/>
              <w:t>4. Staff không có ca -&gt; không khả dụng.</w:t>
            </w:r>
            <w:r>
              <w:rPr>
                <w:rFonts w:ascii="Consolas" w:hAnsi="Consolas"/>
                <w:color w:val="232B35"/>
                <w:sz w:val="16"/>
              </w:rPr>
              <w:br/>
              <w:t>5. Auto assign đúng.</w:t>
            </w:r>
            <w:r>
              <w:rPr>
                <w:rFonts w:ascii="Consolas" w:hAnsi="Consolas"/>
                <w:color w:val="232B35"/>
                <w:sz w:val="16"/>
              </w:rPr>
              <w:br/>
              <w:t>6. Không staff rảnh -&gt; 409.</w:t>
            </w:r>
            <w:r>
              <w:rPr>
                <w:rFonts w:ascii="Consolas" w:hAnsi="Consolas"/>
                <w:color w:val="232B35"/>
                <w:sz w:val="16"/>
              </w:rPr>
              <w:br/>
              <w:t>7. Cancel &gt;4h success.</w:t>
            </w:r>
            <w:r>
              <w:rPr>
                <w:rFonts w:ascii="Consolas" w:hAnsi="Consolas"/>
                <w:color w:val="232B35"/>
                <w:sz w:val="16"/>
              </w:rPr>
              <w:br/>
              <w:t>8. Cancel &lt;4h reject.</w:t>
            </w:r>
            <w:r>
              <w:rPr>
                <w:rFonts w:ascii="Consolas" w:hAnsi="Consolas"/>
                <w:color w:val="232B35"/>
                <w:sz w:val="16"/>
              </w:rPr>
              <w:br/>
              <w:t>9. completed/cancelled không cancel lại.</w:t>
            </w:r>
            <w:r>
              <w:rPr>
                <w:rFonts w:ascii="Consolas" w:hAnsi="Consolas"/>
                <w:color w:val="232B35"/>
                <w:sz w:val="16"/>
              </w:rPr>
              <w:br/>
              <w:t>10. Customer/Admin cùng service.</w:t>
            </w:r>
            <w:r>
              <w:rPr>
                <w:rFonts w:ascii="Consolas" w:hAnsi="Consolas"/>
                <w:color w:val="232B35"/>
                <w:sz w:val="16"/>
              </w:rPr>
              <w:br/>
              <w:t>11. available-slots đúng.</w:t>
            </w:r>
            <w:r>
              <w:rPr>
                <w:rFonts w:ascii="Consolas" w:hAnsi="Consolas"/>
                <w:color w:val="232B35"/>
                <w:sz w:val="16"/>
              </w:rPr>
              <w:br/>
              <w:t>12. Migration status đúng.</w:t>
            </w:r>
            <w:r>
              <w:rPr>
                <w:rFonts w:ascii="Consolas" w:hAnsi="Consolas"/>
                <w:color w:val="232B35"/>
                <w:sz w:val="16"/>
              </w:rPr>
              <w:br/>
              <w:t>13. Full regression.</w:t>
            </w:r>
            <w:r>
              <w:rPr>
                <w:rFonts w:ascii="Consolas" w:hAnsi="Consolas"/>
                <w:color w:val="232B35"/>
                <w:sz w:val="16"/>
              </w:rPr>
              <w:br/>
            </w:r>
            <w:r>
              <w:rPr>
                <w:rFonts w:ascii="Consolas" w:hAnsi="Consolas"/>
                <w:color w:val="232B35"/>
                <w:sz w:val="16"/>
              </w:rPr>
              <w:br/>
              <w:t>7) OUTPUT</w:t>
            </w:r>
            <w:r>
              <w:rPr>
                <w:rFonts w:ascii="Consolas" w:hAnsi="Consolas"/>
                <w:color w:val="232B35"/>
                <w:sz w:val="16"/>
              </w:rPr>
              <w:br/>
              <w:t>- File thay đổi.</w:t>
            </w:r>
            <w:r>
              <w:rPr>
                <w:rFonts w:ascii="Consolas" w:hAnsi="Consolas"/>
                <w:color w:val="232B35"/>
                <w:sz w:val="16"/>
              </w:rPr>
              <w:br/>
              <w:t>- Sơ đồ luồng.</w:t>
            </w:r>
            <w:r>
              <w:rPr>
                <w:rFonts w:ascii="Consolas" w:hAnsi="Consolas"/>
                <w:color w:val="232B35"/>
                <w:sz w:val="16"/>
              </w:rPr>
              <w:br/>
              <w:t>- Migration + rollback.</w:t>
            </w:r>
            <w:r>
              <w:rPr>
                <w:rFonts w:ascii="Consolas" w:hAnsi="Consolas"/>
                <w:color w:val="232B35"/>
                <w:sz w:val="16"/>
              </w:rPr>
              <w:br/>
              <w:t>- Test results.</w:t>
            </w:r>
            <w:r>
              <w:rPr>
                <w:rFonts w:ascii="Consolas" w:hAnsi="Consolas"/>
                <w:color w:val="232B35"/>
                <w:sz w:val="16"/>
              </w:rPr>
              <w:br/>
              <w:t>- Code cũ đã xóa và lý do.</w:t>
            </w:r>
          </w:p>
        </w:tc>
      </w:tr>
    </w:tbl>
    <w:p w14:paraId="34975681" w14:textId="77777777" w:rsidR="00F92EB0" w:rsidRDefault="008F3059">
      <w:pPr>
        <w:pStyle w:val="Heading1"/>
      </w:pPr>
      <w:r>
        <w:lastRenderedPageBreak/>
        <w:t>GIAI ĐOẠN 2: ANALYTICS + RATING/REVIEW</w:t>
      </w:r>
    </w:p>
    <w:tbl>
      <w:tblPr>
        <w:tblW w:w="0" w:type="auto"/>
        <w:jc w:val="center"/>
        <w:tblLook w:val="04A0" w:firstRow="1" w:lastRow="0" w:firstColumn="1" w:lastColumn="0" w:noHBand="0" w:noVBand="1"/>
      </w:tblPr>
      <w:tblGrid>
        <w:gridCol w:w="3343"/>
        <w:gridCol w:w="3343"/>
        <w:gridCol w:w="3343"/>
      </w:tblGrid>
      <w:tr w:rsidR="00F92EB0" w14:paraId="6DAE72EE" w14:textId="77777777">
        <w:trPr>
          <w:jc w:val="center"/>
        </w:trPr>
        <w:tc>
          <w:tcPr>
            <w:tcW w:w="3343" w:type="dxa"/>
            <w:shd w:val="clear" w:color="auto" w:fill="EAF2F8"/>
            <w:tcMar>
              <w:top w:w="100" w:type="dxa"/>
              <w:left w:w="110" w:type="dxa"/>
              <w:bottom w:w="100" w:type="dxa"/>
              <w:right w:w="110" w:type="dxa"/>
            </w:tcMar>
          </w:tcPr>
          <w:p w14:paraId="2CDE5208" w14:textId="77777777" w:rsidR="00F92EB0" w:rsidRDefault="008F3059">
            <w:r>
              <w:rPr>
                <w:b/>
              </w:rPr>
              <w:t>Mức ưu tiên</w:t>
            </w:r>
            <w:r>
              <w:rPr>
                <w:b/>
              </w:rPr>
              <w:br/>
            </w:r>
            <w:r>
              <w:t>P1 – RẤT CAO</w:t>
            </w:r>
          </w:p>
        </w:tc>
        <w:tc>
          <w:tcPr>
            <w:tcW w:w="3343" w:type="dxa"/>
            <w:shd w:val="clear" w:color="auto" w:fill="EAF2F8"/>
            <w:tcMar>
              <w:top w:w="100" w:type="dxa"/>
              <w:left w:w="110" w:type="dxa"/>
              <w:bottom w:w="100" w:type="dxa"/>
              <w:right w:w="110" w:type="dxa"/>
            </w:tcMar>
          </w:tcPr>
          <w:p w14:paraId="67FDB51A" w14:textId="77777777" w:rsidR="00F92EB0" w:rsidRDefault="008F3059">
            <w:r>
              <w:rPr>
                <w:b/>
              </w:rPr>
              <w:t>Độ khó</w:t>
            </w:r>
            <w:r>
              <w:rPr>
                <w:b/>
              </w:rPr>
              <w:br/>
            </w:r>
            <w:r>
              <w:t>Trung bình</w:t>
            </w:r>
          </w:p>
        </w:tc>
        <w:tc>
          <w:tcPr>
            <w:tcW w:w="3343" w:type="dxa"/>
            <w:shd w:val="clear" w:color="auto" w:fill="E8F5E9"/>
            <w:tcMar>
              <w:top w:w="100" w:type="dxa"/>
              <w:left w:w="110" w:type="dxa"/>
              <w:bottom w:w="100" w:type="dxa"/>
              <w:right w:w="110" w:type="dxa"/>
            </w:tcMar>
          </w:tcPr>
          <w:p w14:paraId="0B198921" w14:textId="77777777" w:rsidR="00F92EB0" w:rsidRDefault="008F3059">
            <w:r>
              <w:rPr>
                <w:b/>
              </w:rPr>
              <w:t>Nguyên tắc</w:t>
            </w:r>
            <w:r>
              <w:rPr>
                <w:b/>
              </w:rPr>
              <w:br/>
            </w:r>
            <w:r>
              <w:t>Hoàn tất &amp; test xong mới sang giai đoạn kế tiếp</w:t>
            </w:r>
          </w:p>
        </w:tc>
      </w:tr>
    </w:tbl>
    <w:p w14:paraId="587BFA4A" w14:textId="77777777" w:rsidR="00F92EB0" w:rsidRDefault="00F92EB0">
      <w:pPr>
        <w:spacing w:after="0"/>
      </w:pPr>
    </w:p>
    <w:p w14:paraId="273DBD07" w14:textId="77777777" w:rsidR="00F92EB0" w:rsidRDefault="008F3059">
      <w:pPr>
        <w:pStyle w:val="Heading2"/>
      </w:pPr>
      <w:r>
        <w:t>2.1 Analytics</w:t>
      </w:r>
    </w:p>
    <w:p w14:paraId="06898EB6" w14:textId="77777777" w:rsidR="00F92EB0" w:rsidRDefault="008F3059">
      <w:pPr>
        <w:pStyle w:val="ListBullet"/>
        <w:spacing w:after="40"/>
      </w:pPr>
      <w:r>
        <w:t>Doanh thu thực nhận lấy từ ThanhToan.sotien theo ngaythanhtoan.</w:t>
      </w:r>
    </w:p>
    <w:p w14:paraId="6634956F" w14:textId="77777777" w:rsidR="00F92EB0" w:rsidRDefault="008F3059">
      <w:pPr>
        <w:pStyle w:val="ListBullet"/>
        <w:spacing w:after="40"/>
      </w:pPr>
      <w:r>
        <w:t>KPI: revenue, completed/cancelled, cancellation rate, average invoice, new customers, top services.</w:t>
      </w:r>
    </w:p>
    <w:p w14:paraId="0A55C1CF" w14:textId="77777777" w:rsidR="00F92EB0" w:rsidRDefault="008F3059">
      <w:pPr>
        <w:pStyle w:val="ListBullet"/>
        <w:spacing w:after="40"/>
      </w:pPr>
      <w:r>
        <w:t>Chart.js: line revenue + pie/doughnut service mix.</w:t>
      </w:r>
    </w:p>
    <w:p w14:paraId="16F8C6B1" w14:textId="77777777" w:rsidR="00F92EB0" w:rsidRDefault="008F3059">
      <w:pPr>
        <w:pStyle w:val="ListBullet"/>
        <w:spacing w:after="40"/>
      </w:pPr>
      <w:r>
        <w:t>API analytics trả JSON sạch để tái sử dụng cho AI Business Summary.</w:t>
      </w:r>
    </w:p>
    <w:p w14:paraId="60EB3962" w14:textId="77777777" w:rsidR="00F92EB0" w:rsidRDefault="008F3059">
      <w:pPr>
        <w:pStyle w:val="Heading2"/>
      </w:pPr>
      <w:r>
        <w:t>2.2 Verified Review</w:t>
      </w:r>
    </w:p>
    <w:p w14:paraId="3B055093" w14:textId="77777777" w:rsidR="00F92EB0" w:rsidRDefault="008F3059">
      <w:pPr>
        <w:pStyle w:val="ListBullet"/>
        <w:spacing w:after="40"/>
      </w:pPr>
      <w:r>
        <w:t>DanhGia: madg, malh UNIQUE, makh, manv, rating 1–5, comment, created_at.</w:t>
      </w:r>
    </w:p>
    <w:p w14:paraId="55F0E76D" w14:textId="77777777" w:rsidR="00F92EB0" w:rsidRDefault="008F3059">
      <w:pPr>
        <w:pStyle w:val="ListBullet"/>
        <w:spacing w:after="40"/>
      </w:pPr>
      <w:r>
        <w:t>Chỉ customer sở hữu lịch completed được review; manv lấy từ lịch.</w:t>
      </w:r>
    </w:p>
    <w:p w14:paraId="15EB1A24" w14:textId="77777777" w:rsidR="00F92EB0" w:rsidRDefault="008F3059">
      <w:pPr>
        <w:pStyle w:val="ListBullet"/>
        <w:spacing w:after="40"/>
      </w:pPr>
      <w:r>
        <w:t>Profile có nút đánh giá; Admin/staff thấy average rating + count.</w:t>
      </w:r>
    </w:p>
    <w:p w14:paraId="77568CE0" w14:textId="77777777" w:rsidR="00F92EB0" w:rsidRDefault="008F3059">
      <w:pPr>
        <w:pStyle w:val="Heading2"/>
      </w:pPr>
      <w:r>
        <w:t>Prompt cho AI Coding Agent – Giai đoạn 2</w:t>
      </w:r>
    </w:p>
    <w:tbl>
      <w:tblPr>
        <w:tblW w:w="0" w:type="auto"/>
        <w:jc w:val="center"/>
        <w:tblLook w:val="04A0" w:firstRow="1" w:lastRow="0" w:firstColumn="1" w:lastColumn="0" w:noHBand="0" w:noVBand="1"/>
      </w:tblPr>
      <w:tblGrid>
        <w:gridCol w:w="10029"/>
      </w:tblGrid>
      <w:tr w:rsidR="00F92EB0" w14:paraId="6D8AFF0D" w14:textId="77777777">
        <w:trPr>
          <w:jc w:val="center"/>
        </w:trPr>
        <w:tc>
          <w:tcPr>
            <w:tcW w:w="10029" w:type="dxa"/>
            <w:shd w:val="clear" w:color="auto" w:fill="E8F5E9"/>
            <w:tcMar>
              <w:top w:w="120" w:type="dxa"/>
              <w:left w:w="160" w:type="dxa"/>
              <w:bottom w:w="120" w:type="dxa"/>
              <w:right w:w="160" w:type="dxa"/>
            </w:tcMar>
          </w:tcPr>
          <w:p w14:paraId="4E675740" w14:textId="77777777" w:rsidR="00F92EB0" w:rsidRDefault="008F3059">
            <w:r>
              <w:rPr>
                <w:b/>
              </w:rPr>
              <w:t xml:space="preserve">Cách dùng: </w:t>
            </w:r>
            <w:r>
              <w:t>Sao chép nguyên khối prompt bên dưới cho AI coding agent. Agent phải làm đúng thứ tự, không bỏ qua baseline test và final regression test.</w:t>
            </w:r>
          </w:p>
        </w:tc>
      </w:tr>
    </w:tbl>
    <w:p w14:paraId="08677689" w14:textId="77777777" w:rsidR="00F92EB0" w:rsidRDefault="00F92EB0">
      <w:pPr>
        <w:spacing w:after="0"/>
      </w:pPr>
    </w:p>
    <w:tbl>
      <w:tblPr>
        <w:tblW w:w="0" w:type="auto"/>
        <w:jc w:val="center"/>
        <w:tblLook w:val="04A0" w:firstRow="1" w:lastRow="0" w:firstColumn="1" w:lastColumn="0" w:noHBand="0" w:noVBand="1"/>
      </w:tblPr>
      <w:tblGrid>
        <w:gridCol w:w="10029"/>
      </w:tblGrid>
      <w:tr w:rsidR="00F92EB0" w14:paraId="686CECC4" w14:textId="77777777">
        <w:trPr>
          <w:jc w:val="center"/>
        </w:trPr>
        <w:tc>
          <w:tcPr>
            <w:tcW w:w="10029" w:type="dxa"/>
            <w:shd w:val="clear" w:color="auto" w:fill="F4F6F8"/>
            <w:tcMar>
              <w:top w:w="110" w:type="dxa"/>
              <w:left w:w="140" w:type="dxa"/>
              <w:bottom w:w="110" w:type="dxa"/>
              <w:right w:w="140" w:type="dxa"/>
            </w:tcMar>
          </w:tcPr>
          <w:p w14:paraId="043B0CF6" w14:textId="77777777" w:rsidR="00F92EB0" w:rsidRDefault="008F3059">
            <w:pPr>
              <w:spacing w:after="0" w:line="240" w:lineRule="auto"/>
            </w:pPr>
            <w:r>
              <w:rPr>
                <w:rFonts w:ascii="Consolas" w:hAnsi="Consolas"/>
                <w:color w:val="232B35"/>
                <w:sz w:val="16"/>
              </w:rPr>
              <w:t>Thực hiện GIAI ĐOẠN 2 – ANALYTICS + VERIFIED RATING.</w:t>
            </w:r>
            <w:r>
              <w:rPr>
                <w:rFonts w:ascii="Consolas" w:hAnsi="Consolas"/>
                <w:color w:val="232B35"/>
                <w:sz w:val="16"/>
              </w:rPr>
              <w:br/>
            </w:r>
            <w:r>
              <w:rPr>
                <w:rFonts w:ascii="Consolas" w:hAnsi="Consolas"/>
                <w:color w:val="232B35"/>
                <w:sz w:val="16"/>
              </w:rPr>
              <w:br/>
              <w:t>A. ANALYTICS</w:t>
            </w:r>
            <w:r>
              <w:rPr>
                <w:rFonts w:ascii="Consolas" w:hAnsi="Consolas"/>
                <w:color w:val="232B35"/>
                <w:sz w:val="16"/>
              </w:rPr>
              <w:br/>
              <w:t>- Tạo analytics_service.py và analytics endpoint rõ ràng.</w:t>
            </w:r>
            <w:r>
              <w:rPr>
                <w:rFonts w:ascii="Consolas" w:hAnsi="Consolas"/>
                <w:color w:val="232B35"/>
                <w:sz w:val="16"/>
              </w:rPr>
              <w:br/>
              <w:t>- Revenue dựa ThanhToan.sotien + ngaythanhtoan.</w:t>
            </w:r>
            <w:r>
              <w:rPr>
                <w:rFonts w:ascii="Consolas" w:hAnsi="Consolas"/>
                <w:color w:val="232B35"/>
                <w:sz w:val="16"/>
              </w:rPr>
              <w:br/>
              <w:t>- API:</w:t>
            </w:r>
            <w:r>
              <w:rPr>
                <w:rFonts w:ascii="Consolas" w:hAnsi="Consolas"/>
                <w:color w:val="232B35"/>
                <w:sz w:val="16"/>
              </w:rPr>
              <w:br/>
              <w:t xml:space="preserve">  revenue_timeseries(from,to,group_by=day|month)</w:t>
            </w:r>
            <w:r>
              <w:rPr>
                <w:rFonts w:ascii="Consolas" w:hAnsi="Consolas"/>
                <w:color w:val="232B35"/>
                <w:sz w:val="16"/>
              </w:rPr>
              <w:br/>
              <w:t xml:space="preserve">  appointment_stats(from,to)</w:t>
            </w:r>
            <w:r>
              <w:rPr>
                <w:rFonts w:ascii="Consolas" w:hAnsi="Consolas"/>
                <w:color w:val="232B35"/>
                <w:sz w:val="16"/>
              </w:rPr>
              <w:br/>
              <w:t xml:space="preserve">  average_invoice(from,to)</w:t>
            </w:r>
            <w:r>
              <w:rPr>
                <w:rFonts w:ascii="Consolas" w:hAnsi="Consolas"/>
                <w:color w:val="232B35"/>
                <w:sz w:val="16"/>
              </w:rPr>
              <w:br/>
              <w:t xml:space="preserve">  top_services(from,to,limit)</w:t>
            </w:r>
            <w:r>
              <w:rPr>
                <w:rFonts w:ascii="Consolas" w:hAnsi="Consolas"/>
                <w:color w:val="232B35"/>
                <w:sz w:val="16"/>
              </w:rPr>
              <w:br/>
              <w:t xml:space="preserve">  new_customers(from,to)</w:t>
            </w:r>
            <w:r>
              <w:rPr>
                <w:rFonts w:ascii="Consolas" w:hAnsi="Consolas"/>
                <w:color w:val="232B35"/>
                <w:sz w:val="16"/>
              </w:rPr>
              <w:br/>
              <w:t>- Sửa bug today revenue và new customers cũ.</w:t>
            </w:r>
            <w:r>
              <w:rPr>
                <w:rFonts w:ascii="Consolas" w:hAnsi="Consolas"/>
                <w:color w:val="232B35"/>
                <w:sz w:val="16"/>
              </w:rPr>
              <w:br/>
              <w:t>- Chart.js line + doughnut/pie + KPI cards.</w:t>
            </w:r>
            <w:r>
              <w:rPr>
                <w:rFonts w:ascii="Consolas" w:hAnsi="Consolas"/>
                <w:color w:val="232B35"/>
                <w:sz w:val="16"/>
              </w:rPr>
              <w:br/>
            </w:r>
            <w:r>
              <w:rPr>
                <w:rFonts w:ascii="Consolas" w:hAnsi="Consolas"/>
                <w:color w:val="232B35"/>
                <w:sz w:val="16"/>
              </w:rPr>
              <w:br/>
              <w:t>B. REVIEW</w:t>
            </w:r>
            <w:r>
              <w:rPr>
                <w:rFonts w:ascii="Consolas" w:hAnsi="Consolas"/>
                <w:color w:val="232B35"/>
                <w:sz w:val="16"/>
              </w:rPr>
              <w:br/>
              <w:t>- Model DanhGia: madg, malh UNIQUE, makh, manv, rating 1..5, comment, created_at.</w:t>
            </w:r>
            <w:r>
              <w:rPr>
                <w:rFonts w:ascii="Consolas" w:hAnsi="Consolas"/>
                <w:color w:val="232B35"/>
                <w:sz w:val="16"/>
              </w:rPr>
              <w:br/>
              <w:t>- POST /api/reviews</w:t>
            </w:r>
            <w:r>
              <w:rPr>
                <w:rFonts w:ascii="Consolas" w:hAnsi="Consolas"/>
                <w:color w:val="232B35"/>
                <w:sz w:val="16"/>
              </w:rPr>
              <w:br/>
              <w:t>- GET /api/reviews/my</w:t>
            </w:r>
            <w:r>
              <w:rPr>
                <w:rFonts w:ascii="Consolas" w:hAnsi="Consolas"/>
                <w:color w:val="232B35"/>
                <w:sz w:val="16"/>
              </w:rPr>
              <w:br/>
              <w:t>- GET /api/reviews/staff/&lt;manv&gt;</w:t>
            </w:r>
            <w:r>
              <w:rPr>
                <w:rFonts w:ascii="Consolas" w:hAnsi="Consolas"/>
                <w:color w:val="232B35"/>
                <w:sz w:val="16"/>
              </w:rPr>
              <w:br/>
              <w:t>- GET /api/admin/reviews/stats</w:t>
            </w:r>
            <w:r>
              <w:rPr>
                <w:rFonts w:ascii="Consolas" w:hAnsi="Consolas"/>
                <w:color w:val="232B35"/>
                <w:sz w:val="16"/>
              </w:rPr>
              <w:br/>
              <w:t>Validation:</w:t>
            </w:r>
            <w:r>
              <w:rPr>
                <w:rFonts w:ascii="Consolas" w:hAnsi="Consolas"/>
                <w:color w:val="232B35"/>
                <w:sz w:val="16"/>
              </w:rPr>
              <w:br/>
              <w:t>- JWT customer.</w:t>
            </w:r>
            <w:r>
              <w:rPr>
                <w:rFonts w:ascii="Consolas" w:hAnsi="Consolas"/>
                <w:color w:val="232B35"/>
                <w:sz w:val="16"/>
              </w:rPr>
              <w:br/>
              <w:t>- lịch thuộc customer.</w:t>
            </w:r>
            <w:r>
              <w:rPr>
                <w:rFonts w:ascii="Consolas" w:hAnsi="Consolas"/>
                <w:color w:val="232B35"/>
                <w:sz w:val="16"/>
              </w:rPr>
              <w:br/>
              <w:t>- completed.</w:t>
            </w:r>
            <w:r>
              <w:rPr>
                <w:rFonts w:ascii="Consolas" w:hAnsi="Consolas"/>
                <w:color w:val="232B35"/>
                <w:sz w:val="16"/>
              </w:rPr>
              <w:br/>
              <w:t>- manv lấy từ lịch.</w:t>
            </w:r>
            <w:r>
              <w:rPr>
                <w:rFonts w:ascii="Consolas" w:hAnsi="Consolas"/>
                <w:color w:val="232B35"/>
                <w:sz w:val="16"/>
              </w:rPr>
              <w:br/>
              <w:t>- 1 review/malh.</w:t>
            </w:r>
            <w:r>
              <w:rPr>
                <w:rFonts w:ascii="Consolas" w:hAnsi="Consolas"/>
                <w:color w:val="232B35"/>
                <w:sz w:val="16"/>
              </w:rPr>
              <w:br/>
              <w:t>- UI /profile#appointments hiện nút phù hợp.</w:t>
            </w:r>
            <w:r>
              <w:rPr>
                <w:rFonts w:ascii="Consolas" w:hAnsi="Consolas"/>
                <w:color w:val="232B35"/>
                <w:sz w:val="16"/>
              </w:rPr>
              <w:br/>
            </w:r>
            <w:r>
              <w:rPr>
                <w:rFonts w:ascii="Consolas" w:hAnsi="Consolas"/>
                <w:color w:val="232B35"/>
                <w:sz w:val="16"/>
              </w:rPr>
              <w:br/>
              <w:t>C. TEST</w:t>
            </w:r>
            <w:r>
              <w:rPr>
                <w:rFonts w:ascii="Consolas" w:hAnsi="Consolas"/>
                <w:color w:val="232B35"/>
                <w:sz w:val="16"/>
              </w:rPr>
              <w:br/>
              <w:t>- Revenue theo ngày đúng fixture.</w:t>
            </w:r>
            <w:r>
              <w:rPr>
                <w:rFonts w:ascii="Consolas" w:hAnsi="Consolas"/>
                <w:color w:val="232B35"/>
                <w:sz w:val="16"/>
              </w:rPr>
              <w:br/>
              <w:t>- Unpaid invoice không tính.</w:t>
            </w:r>
            <w:r>
              <w:rPr>
                <w:rFonts w:ascii="Consolas" w:hAnsi="Consolas"/>
                <w:color w:val="232B35"/>
                <w:sz w:val="16"/>
              </w:rPr>
              <w:br/>
              <w:t>- Top service đúng.</w:t>
            </w:r>
            <w:r>
              <w:rPr>
                <w:rFonts w:ascii="Consolas" w:hAnsi="Consolas"/>
                <w:color w:val="232B35"/>
                <w:sz w:val="16"/>
              </w:rPr>
              <w:br/>
              <w:t>- New customer đúng date.</w:t>
            </w:r>
            <w:r>
              <w:rPr>
                <w:rFonts w:ascii="Consolas" w:hAnsi="Consolas"/>
                <w:color w:val="232B35"/>
                <w:sz w:val="16"/>
              </w:rPr>
              <w:br/>
              <w:t>- Review chưa completed -&gt; reject.</w:t>
            </w:r>
            <w:r>
              <w:rPr>
                <w:rFonts w:ascii="Consolas" w:hAnsi="Consolas"/>
                <w:color w:val="232B35"/>
                <w:sz w:val="16"/>
              </w:rPr>
              <w:br/>
            </w:r>
            <w:r>
              <w:rPr>
                <w:rFonts w:ascii="Consolas" w:hAnsi="Consolas"/>
                <w:color w:val="232B35"/>
                <w:sz w:val="16"/>
              </w:rPr>
              <w:lastRenderedPageBreak/>
              <w:t>- Review người khác -&gt; 403.</w:t>
            </w:r>
            <w:r>
              <w:rPr>
                <w:rFonts w:ascii="Consolas" w:hAnsi="Consolas"/>
                <w:color w:val="232B35"/>
                <w:sz w:val="16"/>
              </w:rPr>
              <w:br/>
              <w:t>- Review lần 2 -&gt; 409.</w:t>
            </w:r>
            <w:r>
              <w:rPr>
                <w:rFonts w:ascii="Consolas" w:hAnsi="Consolas"/>
                <w:color w:val="232B35"/>
                <w:sz w:val="16"/>
              </w:rPr>
              <w:br/>
              <w:t>- Rating ngoài 1..5 -&gt; 400.</w:t>
            </w:r>
            <w:r>
              <w:rPr>
                <w:rFonts w:ascii="Consolas" w:hAnsi="Consolas"/>
                <w:color w:val="232B35"/>
                <w:sz w:val="16"/>
              </w:rPr>
              <w:br/>
              <w:t>- Average rating đúng.</w:t>
            </w:r>
            <w:r>
              <w:rPr>
                <w:rFonts w:ascii="Consolas" w:hAnsi="Consolas"/>
                <w:color w:val="232B35"/>
                <w:sz w:val="16"/>
              </w:rPr>
              <w:br/>
              <w:t>- API chart schema đúng.</w:t>
            </w:r>
            <w:r>
              <w:rPr>
                <w:rFonts w:ascii="Consolas" w:hAnsi="Consolas"/>
                <w:color w:val="232B35"/>
                <w:sz w:val="16"/>
              </w:rPr>
              <w:br/>
              <w:t>- Full regression.</w:t>
            </w:r>
            <w:r>
              <w:rPr>
                <w:rFonts w:ascii="Consolas" w:hAnsi="Consolas"/>
                <w:color w:val="232B35"/>
                <w:sz w:val="16"/>
              </w:rPr>
              <w:br/>
            </w:r>
            <w:r>
              <w:rPr>
                <w:rFonts w:ascii="Consolas" w:hAnsi="Consolas"/>
                <w:color w:val="232B35"/>
                <w:sz w:val="16"/>
              </w:rPr>
              <w:br/>
              <w:t>D. OUTPUT</w:t>
            </w:r>
            <w:r>
              <w:rPr>
                <w:rFonts w:ascii="Consolas" w:hAnsi="Consolas"/>
                <w:color w:val="232B35"/>
                <w:sz w:val="16"/>
              </w:rPr>
              <w:br/>
              <w:t>- Migration.</w:t>
            </w:r>
            <w:r>
              <w:rPr>
                <w:rFonts w:ascii="Consolas" w:hAnsi="Consolas"/>
                <w:color w:val="232B35"/>
                <w:sz w:val="16"/>
              </w:rPr>
              <w:br/>
              <w:t>- API contract.</w:t>
            </w:r>
            <w:r>
              <w:rPr>
                <w:rFonts w:ascii="Consolas" w:hAnsi="Consolas"/>
                <w:color w:val="232B35"/>
                <w:sz w:val="16"/>
              </w:rPr>
              <w:br/>
              <w:t>- Manual checklist chart/review.</w:t>
            </w:r>
            <w:r>
              <w:rPr>
                <w:rFonts w:ascii="Consolas" w:hAnsi="Consolas"/>
                <w:color w:val="232B35"/>
                <w:sz w:val="16"/>
              </w:rPr>
              <w:br/>
              <w:t>- Test results.</w:t>
            </w:r>
          </w:p>
        </w:tc>
      </w:tr>
    </w:tbl>
    <w:p w14:paraId="35C40C45" w14:textId="77777777" w:rsidR="00F92EB0" w:rsidRDefault="008F3059">
      <w:pPr>
        <w:pStyle w:val="Heading1"/>
      </w:pPr>
      <w:r>
        <w:lastRenderedPageBreak/>
        <w:t>GIAI ĐOẠN 3: LOYALTY + HOA HỒNG/PAYROLL</w:t>
      </w:r>
    </w:p>
    <w:tbl>
      <w:tblPr>
        <w:tblW w:w="0" w:type="auto"/>
        <w:jc w:val="center"/>
        <w:tblLook w:val="04A0" w:firstRow="1" w:lastRow="0" w:firstColumn="1" w:lastColumn="0" w:noHBand="0" w:noVBand="1"/>
      </w:tblPr>
      <w:tblGrid>
        <w:gridCol w:w="3343"/>
        <w:gridCol w:w="3343"/>
        <w:gridCol w:w="3343"/>
      </w:tblGrid>
      <w:tr w:rsidR="00F92EB0" w14:paraId="128B9612" w14:textId="77777777">
        <w:trPr>
          <w:jc w:val="center"/>
        </w:trPr>
        <w:tc>
          <w:tcPr>
            <w:tcW w:w="3343" w:type="dxa"/>
            <w:shd w:val="clear" w:color="auto" w:fill="EAF2F8"/>
            <w:tcMar>
              <w:top w:w="100" w:type="dxa"/>
              <w:left w:w="110" w:type="dxa"/>
              <w:bottom w:w="100" w:type="dxa"/>
              <w:right w:w="110" w:type="dxa"/>
            </w:tcMar>
          </w:tcPr>
          <w:p w14:paraId="3D179094" w14:textId="77777777" w:rsidR="00F92EB0" w:rsidRDefault="008F3059">
            <w:r>
              <w:rPr>
                <w:b/>
              </w:rPr>
              <w:t>Mức ưu tiên</w:t>
            </w:r>
            <w:r>
              <w:rPr>
                <w:b/>
              </w:rPr>
              <w:br/>
            </w:r>
            <w:r>
              <w:t>P1 – CAO</w:t>
            </w:r>
          </w:p>
        </w:tc>
        <w:tc>
          <w:tcPr>
            <w:tcW w:w="3343" w:type="dxa"/>
            <w:shd w:val="clear" w:color="auto" w:fill="EAF2F8"/>
            <w:tcMar>
              <w:top w:w="100" w:type="dxa"/>
              <w:left w:w="110" w:type="dxa"/>
              <w:bottom w:w="100" w:type="dxa"/>
              <w:right w:w="110" w:type="dxa"/>
            </w:tcMar>
          </w:tcPr>
          <w:p w14:paraId="4C124B9E" w14:textId="77777777" w:rsidR="00F92EB0" w:rsidRDefault="008F3059">
            <w:r>
              <w:rPr>
                <w:b/>
              </w:rPr>
              <w:t>Độ khó</w:t>
            </w:r>
            <w:r>
              <w:rPr>
                <w:b/>
              </w:rPr>
              <w:br/>
            </w:r>
            <w:r>
              <w:t>Khá cao</w:t>
            </w:r>
          </w:p>
        </w:tc>
        <w:tc>
          <w:tcPr>
            <w:tcW w:w="3343" w:type="dxa"/>
            <w:shd w:val="clear" w:color="auto" w:fill="E8F5E9"/>
            <w:tcMar>
              <w:top w:w="100" w:type="dxa"/>
              <w:left w:w="110" w:type="dxa"/>
              <w:bottom w:w="100" w:type="dxa"/>
              <w:right w:w="110" w:type="dxa"/>
            </w:tcMar>
          </w:tcPr>
          <w:p w14:paraId="74EBBBAB" w14:textId="77777777" w:rsidR="00F92EB0" w:rsidRDefault="008F3059">
            <w:r>
              <w:rPr>
                <w:b/>
              </w:rPr>
              <w:t>Nguyên tắc</w:t>
            </w:r>
            <w:r>
              <w:rPr>
                <w:b/>
              </w:rPr>
              <w:br/>
            </w:r>
            <w:r>
              <w:t>Hoàn tất &amp; test xong mới sang giai đoạn kế tiếp</w:t>
            </w:r>
          </w:p>
        </w:tc>
      </w:tr>
    </w:tbl>
    <w:p w14:paraId="1008E943" w14:textId="77777777" w:rsidR="00F92EB0" w:rsidRDefault="00F92EB0">
      <w:pPr>
        <w:spacing w:after="0"/>
      </w:pPr>
    </w:p>
    <w:p w14:paraId="40E97613" w14:textId="77777777" w:rsidR="00F92EB0" w:rsidRDefault="008F3059">
      <w:pPr>
        <w:pStyle w:val="Heading2"/>
      </w:pPr>
      <w:r>
        <w:t>3.1 Loyalty ledger</w:t>
      </w:r>
    </w:p>
    <w:tbl>
      <w:tblPr>
        <w:tblW w:w="0" w:type="auto"/>
        <w:jc w:val="center"/>
        <w:tblLook w:val="04A0" w:firstRow="1" w:lastRow="0" w:firstColumn="1" w:lastColumn="0" w:noHBand="0" w:noVBand="1"/>
      </w:tblPr>
      <w:tblGrid>
        <w:gridCol w:w="10029"/>
      </w:tblGrid>
      <w:tr w:rsidR="00F92EB0" w14:paraId="1EA6BDE0" w14:textId="77777777">
        <w:trPr>
          <w:jc w:val="center"/>
        </w:trPr>
        <w:tc>
          <w:tcPr>
            <w:tcW w:w="10029" w:type="dxa"/>
            <w:shd w:val="clear" w:color="auto" w:fill="F4F6F8"/>
            <w:tcMar>
              <w:top w:w="110" w:type="dxa"/>
              <w:left w:w="140" w:type="dxa"/>
              <w:bottom w:w="110" w:type="dxa"/>
              <w:right w:w="140" w:type="dxa"/>
            </w:tcMar>
          </w:tcPr>
          <w:p w14:paraId="57637C5C" w14:textId="77777777" w:rsidR="00F92EB0" w:rsidRDefault="008F3059">
            <w:pPr>
              <w:spacing w:after="0" w:line="240" w:lineRule="auto"/>
            </w:pPr>
            <w:r>
              <w:rPr>
                <w:rFonts w:ascii="Consolas" w:hAnsi="Consolas"/>
                <w:color w:val="232B35"/>
                <w:sz w:val="18"/>
              </w:rPr>
              <w:t>Payment confirmed</w:t>
            </w:r>
            <w:r>
              <w:rPr>
                <w:rFonts w:ascii="Consolas" w:hAnsi="Consolas"/>
                <w:color w:val="232B35"/>
                <w:sz w:val="18"/>
              </w:rPr>
              <w:br/>
              <w:t xml:space="preserve">      ↓</w:t>
            </w:r>
            <w:r>
              <w:rPr>
                <w:rFonts w:ascii="Consolas" w:hAnsi="Consolas"/>
                <w:color w:val="232B35"/>
                <w:sz w:val="18"/>
              </w:rPr>
              <w:br/>
              <w:t>LoyaltyTransaction(earn)</w:t>
            </w:r>
            <w:r>
              <w:rPr>
                <w:rFonts w:ascii="Consolas" w:hAnsi="Consolas"/>
                <w:color w:val="232B35"/>
                <w:sz w:val="18"/>
              </w:rPr>
              <w:br/>
              <w:t xml:space="preserve">      ↓</w:t>
            </w:r>
            <w:r>
              <w:rPr>
                <w:rFonts w:ascii="Consolas" w:hAnsi="Consolas"/>
                <w:color w:val="232B35"/>
                <w:sz w:val="18"/>
              </w:rPr>
              <w:br/>
              <w:t>available_points / tier_progress</w:t>
            </w:r>
            <w:r>
              <w:rPr>
                <w:rFonts w:ascii="Consolas" w:hAnsi="Consolas"/>
                <w:color w:val="232B35"/>
                <w:sz w:val="18"/>
              </w:rPr>
              <w:br/>
              <w:t xml:space="preserve">      ↓</w:t>
            </w:r>
            <w:r>
              <w:rPr>
                <w:rFonts w:ascii="Consolas" w:hAnsi="Consolas"/>
                <w:color w:val="232B35"/>
                <w:sz w:val="18"/>
              </w:rPr>
              <w:br/>
              <w:t>redeem/refund/adjustment bằng transaction mới</w:t>
            </w:r>
          </w:p>
        </w:tc>
      </w:tr>
    </w:tbl>
    <w:p w14:paraId="7DCEF5CA" w14:textId="77777777" w:rsidR="00F92EB0" w:rsidRDefault="008F3059">
      <w:pPr>
        <w:pStyle w:val="ListBullet"/>
        <w:spacing w:after="40"/>
      </w:pPr>
      <w:r>
        <w:t>Không chỉ cộng một cột diem_tich_luy.</w:t>
      </w:r>
    </w:p>
    <w:p w14:paraId="07B8482A" w14:textId="77777777" w:rsidR="00F92EB0" w:rsidRDefault="008F3059">
      <w:pPr>
        <w:pStyle w:val="ListBullet"/>
        <w:spacing w:after="40"/>
      </w:pPr>
      <w:r>
        <w:t>Tách available points và tier progress.</w:t>
      </w:r>
    </w:p>
    <w:p w14:paraId="43B51773" w14:textId="77777777" w:rsidR="00F92EB0" w:rsidRDefault="008F3059">
      <w:pPr>
        <w:pStyle w:val="ListBullet"/>
        <w:spacing w:after="40"/>
      </w:pPr>
      <w:r>
        <w:t>Điểm chỉ sinh từ payment idempotent.</w:t>
      </w:r>
    </w:p>
    <w:p w14:paraId="1551665B" w14:textId="77777777" w:rsidR="00F92EB0" w:rsidRDefault="008F3059">
      <w:pPr>
        <w:pStyle w:val="ListBullet"/>
        <w:spacing w:after="40"/>
      </w:pPr>
      <w:r>
        <w:t>Quy tắc tích/đổi điểm cấu hình được; tránh mức ưu đãi quá cao ngoài ý muốn.</w:t>
      </w:r>
    </w:p>
    <w:p w14:paraId="6ED060C9" w14:textId="77777777" w:rsidR="00F92EB0" w:rsidRDefault="008F3059">
      <w:pPr>
        <w:pStyle w:val="Heading2"/>
      </w:pPr>
      <w:r>
        <w:t>3.2 Commission snapshot</w:t>
      </w:r>
    </w:p>
    <w:tbl>
      <w:tblPr>
        <w:tblW w:w="0" w:type="auto"/>
        <w:jc w:val="center"/>
        <w:tblLook w:val="04A0" w:firstRow="1" w:lastRow="0" w:firstColumn="1" w:lastColumn="0" w:noHBand="0" w:noVBand="1"/>
      </w:tblPr>
      <w:tblGrid>
        <w:gridCol w:w="10029"/>
      </w:tblGrid>
      <w:tr w:rsidR="00F92EB0" w14:paraId="5722F2E8" w14:textId="77777777">
        <w:trPr>
          <w:jc w:val="center"/>
        </w:trPr>
        <w:tc>
          <w:tcPr>
            <w:tcW w:w="10029" w:type="dxa"/>
            <w:shd w:val="clear" w:color="auto" w:fill="F4F6F8"/>
            <w:tcMar>
              <w:top w:w="110" w:type="dxa"/>
              <w:left w:w="140" w:type="dxa"/>
              <w:bottom w:w="110" w:type="dxa"/>
              <w:right w:w="140" w:type="dxa"/>
            </w:tcMar>
          </w:tcPr>
          <w:p w14:paraId="4B1DF3E8" w14:textId="77777777" w:rsidR="00F92EB0" w:rsidRDefault="008F3059">
            <w:pPr>
              <w:spacing w:after="0" w:line="240" w:lineRule="auto"/>
            </w:pPr>
            <w:r>
              <w:rPr>
                <w:rFonts w:ascii="Consolas" w:hAnsi="Consolas"/>
                <w:color w:val="232B35"/>
                <w:sz w:val="18"/>
              </w:rPr>
              <w:t>CommissionEntry</w:t>
            </w:r>
            <w:r>
              <w:rPr>
                <w:rFonts w:ascii="Consolas" w:hAnsi="Consolas"/>
                <w:color w:val="232B35"/>
                <w:sz w:val="18"/>
              </w:rPr>
              <w:br/>
              <w:t>- manv</w:t>
            </w:r>
            <w:r>
              <w:rPr>
                <w:rFonts w:ascii="Consolas" w:hAnsi="Consolas"/>
                <w:color w:val="232B35"/>
                <w:sz w:val="18"/>
              </w:rPr>
              <w:br/>
              <w:t>- malh</w:t>
            </w:r>
            <w:r>
              <w:rPr>
                <w:rFonts w:ascii="Consolas" w:hAnsi="Consolas"/>
                <w:color w:val="232B35"/>
                <w:sz w:val="18"/>
              </w:rPr>
              <w:br/>
              <w:t>- madv</w:t>
            </w:r>
            <w:r>
              <w:rPr>
                <w:rFonts w:ascii="Consolas" w:hAnsi="Consolas"/>
                <w:color w:val="232B35"/>
                <w:sz w:val="18"/>
              </w:rPr>
              <w:br/>
              <w:t>- base_amount</w:t>
            </w:r>
            <w:r>
              <w:rPr>
                <w:rFonts w:ascii="Consolas" w:hAnsi="Consolas"/>
                <w:color w:val="232B35"/>
                <w:sz w:val="18"/>
              </w:rPr>
              <w:br/>
              <w:t>- rate</w:t>
            </w:r>
            <w:r>
              <w:rPr>
                <w:rFonts w:ascii="Consolas" w:hAnsi="Consolas"/>
                <w:color w:val="232B35"/>
                <w:sz w:val="18"/>
              </w:rPr>
              <w:br/>
              <w:t>- commission_amount</w:t>
            </w:r>
            <w:r>
              <w:rPr>
                <w:rFonts w:ascii="Consolas" w:hAnsi="Consolas"/>
                <w:color w:val="232B35"/>
                <w:sz w:val="18"/>
              </w:rPr>
              <w:br/>
              <w:t>- created_at</w:t>
            </w:r>
          </w:p>
        </w:tc>
      </w:tr>
    </w:tbl>
    <w:p w14:paraId="72CD9023" w14:textId="77777777" w:rsidR="00F92EB0" w:rsidRDefault="008F3059">
      <w:r>
        <w:t>Snapshot bảo đảm đổi tỷ lệ hoa hồng sau này không làm thay đổi bảng lương lịch sử.</w:t>
      </w:r>
    </w:p>
    <w:p w14:paraId="531F7118" w14:textId="77777777" w:rsidR="00F92EB0" w:rsidRDefault="008F3059">
      <w:pPr>
        <w:pStyle w:val="Heading2"/>
      </w:pPr>
      <w:r>
        <w:t>Prompt cho AI Coding Agent – Giai đoạn 3</w:t>
      </w:r>
    </w:p>
    <w:tbl>
      <w:tblPr>
        <w:tblW w:w="0" w:type="auto"/>
        <w:jc w:val="center"/>
        <w:tblLook w:val="04A0" w:firstRow="1" w:lastRow="0" w:firstColumn="1" w:lastColumn="0" w:noHBand="0" w:noVBand="1"/>
      </w:tblPr>
      <w:tblGrid>
        <w:gridCol w:w="10029"/>
      </w:tblGrid>
      <w:tr w:rsidR="00F92EB0" w14:paraId="2CFE81C6" w14:textId="77777777">
        <w:trPr>
          <w:jc w:val="center"/>
        </w:trPr>
        <w:tc>
          <w:tcPr>
            <w:tcW w:w="10029" w:type="dxa"/>
            <w:shd w:val="clear" w:color="auto" w:fill="E8F5E9"/>
            <w:tcMar>
              <w:top w:w="120" w:type="dxa"/>
              <w:left w:w="160" w:type="dxa"/>
              <w:bottom w:w="120" w:type="dxa"/>
              <w:right w:w="160" w:type="dxa"/>
            </w:tcMar>
          </w:tcPr>
          <w:p w14:paraId="78429296" w14:textId="77777777" w:rsidR="00F92EB0" w:rsidRDefault="008F3059">
            <w:r>
              <w:rPr>
                <w:b/>
              </w:rPr>
              <w:t xml:space="preserve">Cách dùng: </w:t>
            </w:r>
            <w:r>
              <w:t>Sao chép nguyên khối prompt bên dưới cho AI coding agent. Agent phải làm đúng thứ tự, không bỏ qua baseline test và final regression test.</w:t>
            </w:r>
          </w:p>
        </w:tc>
      </w:tr>
    </w:tbl>
    <w:p w14:paraId="3AC55761" w14:textId="77777777" w:rsidR="00F92EB0" w:rsidRDefault="00F92EB0">
      <w:pPr>
        <w:spacing w:after="0"/>
      </w:pPr>
    </w:p>
    <w:tbl>
      <w:tblPr>
        <w:tblW w:w="0" w:type="auto"/>
        <w:jc w:val="center"/>
        <w:tblLook w:val="04A0" w:firstRow="1" w:lastRow="0" w:firstColumn="1" w:lastColumn="0" w:noHBand="0" w:noVBand="1"/>
      </w:tblPr>
      <w:tblGrid>
        <w:gridCol w:w="10029"/>
      </w:tblGrid>
      <w:tr w:rsidR="00F92EB0" w14:paraId="44E6AB2B" w14:textId="77777777">
        <w:trPr>
          <w:jc w:val="center"/>
        </w:trPr>
        <w:tc>
          <w:tcPr>
            <w:tcW w:w="10029" w:type="dxa"/>
            <w:shd w:val="clear" w:color="auto" w:fill="F4F6F8"/>
            <w:tcMar>
              <w:top w:w="110" w:type="dxa"/>
              <w:left w:w="140" w:type="dxa"/>
              <w:bottom w:w="110" w:type="dxa"/>
              <w:right w:w="140" w:type="dxa"/>
            </w:tcMar>
          </w:tcPr>
          <w:p w14:paraId="3FB604E5" w14:textId="77777777" w:rsidR="00F92EB0" w:rsidRDefault="008F3059">
            <w:pPr>
              <w:spacing w:after="0" w:line="240" w:lineRule="auto"/>
            </w:pPr>
            <w:r>
              <w:rPr>
                <w:rFonts w:ascii="Consolas" w:hAnsi="Consolas"/>
                <w:color w:val="232B35"/>
                <w:sz w:val="16"/>
              </w:rPr>
              <w:t>Thực hiện GIAI ĐOẠN 3 – LOYALTY + COMMISSION/PAYROLL.</w:t>
            </w:r>
            <w:r>
              <w:rPr>
                <w:rFonts w:ascii="Consolas" w:hAnsi="Consolas"/>
                <w:color w:val="232B35"/>
                <w:sz w:val="16"/>
              </w:rPr>
              <w:br/>
            </w:r>
            <w:r>
              <w:rPr>
                <w:rFonts w:ascii="Consolas" w:hAnsi="Consolas"/>
                <w:color w:val="232B35"/>
                <w:sz w:val="16"/>
              </w:rPr>
              <w:br/>
            </w:r>
            <w:r>
              <w:rPr>
                <w:rFonts w:ascii="Consolas" w:hAnsi="Consolas"/>
                <w:color w:val="232B35"/>
                <w:sz w:val="16"/>
              </w:rPr>
              <w:lastRenderedPageBreak/>
              <w:t>A. LOYALTY</w:t>
            </w:r>
            <w:r>
              <w:rPr>
                <w:rFonts w:ascii="Consolas" w:hAnsi="Consolas"/>
                <w:color w:val="232B35"/>
                <w:sz w:val="16"/>
              </w:rPr>
              <w:br/>
              <w:t>- Tạo LoyaltyTransaction:</w:t>
            </w:r>
            <w:r>
              <w:rPr>
                <w:rFonts w:ascii="Consolas" w:hAnsi="Consolas"/>
                <w:color w:val="232B35"/>
                <w:sz w:val="16"/>
              </w:rPr>
              <w:br/>
              <w:t xml:space="preserve">  id, makh, mahd nullable, type(earn/redeem/refund/adjustment/expired),</w:t>
            </w:r>
            <w:r>
              <w:rPr>
                <w:rFonts w:ascii="Consolas" w:hAnsi="Consolas"/>
                <w:color w:val="232B35"/>
                <w:sz w:val="16"/>
              </w:rPr>
              <w:br/>
              <w:t xml:space="preserve">  points_delta, source_key UNIQUE, created_at, note.</w:t>
            </w:r>
            <w:r>
              <w:rPr>
                <w:rFonts w:ascii="Consolas" w:hAnsi="Consolas"/>
                <w:color w:val="232B35"/>
                <w:sz w:val="16"/>
              </w:rPr>
              <w:br/>
              <w:t>- Tạo policy cấu hình: points per spend, redemption value, tier thresholds.</w:t>
            </w:r>
            <w:r>
              <w:rPr>
                <w:rFonts w:ascii="Consolas" w:hAnsi="Consolas"/>
                <w:color w:val="232B35"/>
                <w:sz w:val="16"/>
              </w:rPr>
              <w:br/>
              <w:t>- available_points và tier_progress metric tách biệt.</w:t>
            </w:r>
            <w:r>
              <w:rPr>
                <w:rFonts w:ascii="Consolas" w:hAnsi="Consolas"/>
                <w:color w:val="232B35"/>
                <w:sz w:val="16"/>
              </w:rPr>
              <w:br/>
              <w:t>- Payment confirmed -&gt; loyalty_service.on_payment_confirmed().</w:t>
            </w:r>
            <w:r>
              <w:rPr>
                <w:rFonts w:ascii="Consolas" w:hAnsi="Consolas"/>
                <w:color w:val="232B35"/>
                <w:sz w:val="16"/>
              </w:rPr>
              <w:br/>
              <w:t>- Duplicate webhook không duplicate points.</w:t>
            </w:r>
            <w:r>
              <w:rPr>
                <w:rFonts w:ascii="Consolas" w:hAnsi="Consolas"/>
                <w:color w:val="232B35"/>
                <w:sz w:val="16"/>
              </w:rPr>
              <w:br/>
              <w:t>- Refund/void -&gt; transaction đảo.</w:t>
            </w:r>
            <w:r>
              <w:rPr>
                <w:rFonts w:ascii="Consolas" w:hAnsi="Consolas"/>
                <w:color w:val="232B35"/>
                <w:sz w:val="16"/>
              </w:rPr>
              <w:br/>
              <w:t>- Profile: points, tier, progress, history.</w:t>
            </w:r>
            <w:r>
              <w:rPr>
                <w:rFonts w:ascii="Consolas" w:hAnsi="Consolas"/>
                <w:color w:val="232B35"/>
                <w:sz w:val="16"/>
              </w:rPr>
              <w:br/>
            </w:r>
            <w:r>
              <w:rPr>
                <w:rFonts w:ascii="Consolas" w:hAnsi="Consolas"/>
                <w:color w:val="232B35"/>
                <w:sz w:val="16"/>
              </w:rPr>
              <w:br/>
              <w:t>B. COMMISSION</w:t>
            </w:r>
            <w:r>
              <w:rPr>
                <w:rFonts w:ascii="Consolas" w:hAnsi="Consolas"/>
                <w:color w:val="232B35"/>
                <w:sz w:val="16"/>
              </w:rPr>
              <w:br/>
              <w:t>- Commission policy theo service.</w:t>
            </w:r>
            <w:r>
              <w:rPr>
                <w:rFonts w:ascii="Consolas" w:hAnsi="Consolas"/>
                <w:color w:val="232B35"/>
                <w:sz w:val="16"/>
              </w:rPr>
              <w:br/>
              <w:t>- Appointment completed -&gt; CommissionEntry snapshot:</w:t>
            </w:r>
            <w:r>
              <w:rPr>
                <w:rFonts w:ascii="Consolas" w:hAnsi="Consolas"/>
                <w:color w:val="232B35"/>
                <w:sz w:val="16"/>
              </w:rPr>
              <w:br/>
              <w:t xml:space="preserve">  manv, malh, madv, base_amount, rate, commission_amount, created_at.</w:t>
            </w:r>
            <w:r>
              <w:rPr>
                <w:rFonts w:ascii="Consolas" w:hAnsi="Consolas"/>
                <w:color w:val="232B35"/>
                <w:sz w:val="16"/>
              </w:rPr>
              <w:br/>
              <w:t>- UNIQUE chống complete lặp.</w:t>
            </w:r>
            <w:r>
              <w:rPr>
                <w:rFonts w:ascii="Consolas" w:hAnsi="Consolas"/>
                <w:color w:val="232B35"/>
                <w:sz w:val="16"/>
              </w:rPr>
              <w:br/>
              <w:t>- Payroll = lương ca + commission + thưởng - khấu trừ.</w:t>
            </w:r>
            <w:r>
              <w:rPr>
                <w:rFonts w:ascii="Consolas" w:hAnsi="Consolas"/>
                <w:color w:val="232B35"/>
                <w:sz w:val="16"/>
              </w:rPr>
              <w:br/>
              <w:t>- Đổi rate mới không sửa lịch sử.</w:t>
            </w:r>
            <w:r>
              <w:rPr>
                <w:rFonts w:ascii="Consolas" w:hAnsi="Consolas"/>
                <w:color w:val="232B35"/>
                <w:sz w:val="16"/>
              </w:rPr>
              <w:br/>
            </w:r>
            <w:r>
              <w:rPr>
                <w:rFonts w:ascii="Consolas" w:hAnsi="Consolas"/>
                <w:color w:val="232B35"/>
                <w:sz w:val="16"/>
              </w:rPr>
              <w:br/>
              <w:t>C. TEST</w:t>
            </w:r>
            <w:r>
              <w:rPr>
                <w:rFonts w:ascii="Consolas" w:hAnsi="Consolas"/>
                <w:color w:val="232B35"/>
                <w:sz w:val="16"/>
              </w:rPr>
              <w:br/>
              <w:t>1) Payment 500k -&gt; points đúng policy.</w:t>
            </w:r>
            <w:r>
              <w:rPr>
                <w:rFonts w:ascii="Consolas" w:hAnsi="Consolas"/>
                <w:color w:val="232B35"/>
                <w:sz w:val="16"/>
              </w:rPr>
              <w:br/>
              <w:t>2) Duplicate event -&gt; không cộng lại.</w:t>
            </w:r>
            <w:r>
              <w:rPr>
                <w:rFonts w:ascii="Consolas" w:hAnsi="Consolas"/>
                <w:color w:val="232B35"/>
                <w:sz w:val="16"/>
              </w:rPr>
              <w:br/>
              <w:t>3) Redeem -&gt; available giảm, tier metric không sai.</w:t>
            </w:r>
            <w:r>
              <w:rPr>
                <w:rFonts w:ascii="Consolas" w:hAnsi="Consolas"/>
                <w:color w:val="232B35"/>
                <w:sz w:val="16"/>
              </w:rPr>
              <w:br/>
              <w:t>4) Refund -&gt; ledger đảo.</w:t>
            </w:r>
            <w:r>
              <w:rPr>
                <w:rFonts w:ascii="Consolas" w:hAnsi="Consolas"/>
                <w:color w:val="232B35"/>
                <w:sz w:val="16"/>
              </w:rPr>
              <w:br/>
              <w:t>5) Tier boundaries.</w:t>
            </w:r>
            <w:r>
              <w:rPr>
                <w:rFonts w:ascii="Consolas" w:hAnsi="Consolas"/>
                <w:color w:val="232B35"/>
                <w:sz w:val="16"/>
              </w:rPr>
              <w:br/>
              <w:t>6) completed -&gt; commission đúng.</w:t>
            </w:r>
            <w:r>
              <w:rPr>
                <w:rFonts w:ascii="Consolas" w:hAnsi="Consolas"/>
                <w:color w:val="232B35"/>
                <w:sz w:val="16"/>
              </w:rPr>
              <w:br/>
              <w:t>7) complete 2 lần -&gt; không duplicate.</w:t>
            </w:r>
            <w:r>
              <w:rPr>
                <w:rFonts w:ascii="Consolas" w:hAnsi="Consolas"/>
                <w:color w:val="232B35"/>
                <w:sz w:val="16"/>
              </w:rPr>
              <w:br/>
              <w:t>8) đổi rate -&gt; lịch sử không đổi.</w:t>
            </w:r>
            <w:r>
              <w:rPr>
                <w:rFonts w:ascii="Consolas" w:hAnsi="Consolas"/>
                <w:color w:val="232B35"/>
                <w:sz w:val="16"/>
              </w:rPr>
              <w:br/>
              <w:t>9) payroll tổng đúng.</w:t>
            </w:r>
            <w:r>
              <w:rPr>
                <w:rFonts w:ascii="Consolas" w:hAnsi="Consolas"/>
                <w:color w:val="232B35"/>
                <w:sz w:val="16"/>
              </w:rPr>
              <w:br/>
              <w:t>10) full regression.</w:t>
            </w:r>
            <w:r>
              <w:rPr>
                <w:rFonts w:ascii="Consolas" w:hAnsi="Consolas"/>
                <w:color w:val="232B35"/>
                <w:sz w:val="16"/>
              </w:rPr>
              <w:br/>
            </w:r>
            <w:r>
              <w:rPr>
                <w:rFonts w:ascii="Consolas" w:hAnsi="Consolas"/>
                <w:color w:val="232B35"/>
                <w:sz w:val="16"/>
              </w:rPr>
              <w:br/>
              <w:t>D. OUTPUT</w:t>
            </w:r>
            <w:r>
              <w:rPr>
                <w:rFonts w:ascii="Consolas" w:hAnsi="Consolas"/>
                <w:color w:val="232B35"/>
                <w:sz w:val="16"/>
              </w:rPr>
              <w:br/>
              <w:t>- Migration/policy.</w:t>
            </w:r>
            <w:r>
              <w:rPr>
                <w:rFonts w:ascii="Consolas" w:hAnsi="Consolas"/>
                <w:color w:val="232B35"/>
                <w:sz w:val="16"/>
              </w:rPr>
              <w:br/>
              <w:t>- API/UI.</w:t>
            </w:r>
            <w:r>
              <w:rPr>
                <w:rFonts w:ascii="Consolas" w:hAnsi="Consolas"/>
                <w:color w:val="232B35"/>
                <w:sz w:val="16"/>
              </w:rPr>
              <w:br/>
              <w:t>- Công thức trong README.</w:t>
            </w:r>
            <w:r>
              <w:rPr>
                <w:rFonts w:ascii="Consolas" w:hAnsi="Consolas"/>
                <w:color w:val="232B35"/>
                <w:sz w:val="16"/>
              </w:rPr>
              <w:br/>
              <w:t>- Test results.</w:t>
            </w:r>
          </w:p>
        </w:tc>
      </w:tr>
    </w:tbl>
    <w:p w14:paraId="604172A0" w14:textId="77777777" w:rsidR="00F92EB0" w:rsidRDefault="008F3059">
      <w:pPr>
        <w:pStyle w:val="Heading1"/>
      </w:pPr>
      <w:r>
        <w:lastRenderedPageBreak/>
        <w:t>GIAI ĐOẠN 4: GÓI LIỆU TRÌNH + NHẮC LỊCH/DẶN DÒ TỰ ĐỘNG</w:t>
      </w:r>
    </w:p>
    <w:tbl>
      <w:tblPr>
        <w:tblW w:w="0" w:type="auto"/>
        <w:jc w:val="center"/>
        <w:tblLook w:val="04A0" w:firstRow="1" w:lastRow="0" w:firstColumn="1" w:lastColumn="0" w:noHBand="0" w:noVBand="1"/>
      </w:tblPr>
      <w:tblGrid>
        <w:gridCol w:w="3343"/>
        <w:gridCol w:w="3343"/>
        <w:gridCol w:w="3343"/>
      </w:tblGrid>
      <w:tr w:rsidR="00F92EB0" w14:paraId="73CD6640" w14:textId="77777777">
        <w:trPr>
          <w:jc w:val="center"/>
        </w:trPr>
        <w:tc>
          <w:tcPr>
            <w:tcW w:w="3343" w:type="dxa"/>
            <w:shd w:val="clear" w:color="auto" w:fill="EAF2F8"/>
            <w:tcMar>
              <w:top w:w="100" w:type="dxa"/>
              <w:left w:w="110" w:type="dxa"/>
              <w:bottom w:w="100" w:type="dxa"/>
              <w:right w:w="110" w:type="dxa"/>
            </w:tcMar>
          </w:tcPr>
          <w:p w14:paraId="49D75471" w14:textId="77777777" w:rsidR="00F92EB0" w:rsidRDefault="008F3059">
            <w:r>
              <w:rPr>
                <w:b/>
              </w:rPr>
              <w:t>Mức ưu tiên</w:t>
            </w:r>
            <w:r>
              <w:rPr>
                <w:b/>
              </w:rPr>
              <w:br/>
            </w:r>
            <w:r>
              <w:t>P1/P2 – SAU LOYALTY</w:t>
            </w:r>
          </w:p>
        </w:tc>
        <w:tc>
          <w:tcPr>
            <w:tcW w:w="3343" w:type="dxa"/>
            <w:shd w:val="clear" w:color="auto" w:fill="EAF2F8"/>
            <w:tcMar>
              <w:top w:w="100" w:type="dxa"/>
              <w:left w:w="110" w:type="dxa"/>
              <w:bottom w:w="100" w:type="dxa"/>
              <w:right w:w="110" w:type="dxa"/>
            </w:tcMar>
          </w:tcPr>
          <w:p w14:paraId="64CF579A" w14:textId="77777777" w:rsidR="00F92EB0" w:rsidRDefault="008F3059">
            <w:r>
              <w:rPr>
                <w:b/>
              </w:rPr>
              <w:t>Độ khó</w:t>
            </w:r>
            <w:r>
              <w:rPr>
                <w:b/>
              </w:rPr>
              <w:br/>
            </w:r>
            <w:r>
              <w:t>Cao</w:t>
            </w:r>
          </w:p>
        </w:tc>
        <w:tc>
          <w:tcPr>
            <w:tcW w:w="3343" w:type="dxa"/>
            <w:shd w:val="clear" w:color="auto" w:fill="E8F5E9"/>
            <w:tcMar>
              <w:top w:w="100" w:type="dxa"/>
              <w:left w:w="110" w:type="dxa"/>
              <w:bottom w:w="100" w:type="dxa"/>
              <w:right w:w="110" w:type="dxa"/>
            </w:tcMar>
          </w:tcPr>
          <w:p w14:paraId="0160A603" w14:textId="77777777" w:rsidR="00F92EB0" w:rsidRDefault="008F3059">
            <w:r>
              <w:rPr>
                <w:b/>
              </w:rPr>
              <w:t>Nguyên tắc</w:t>
            </w:r>
            <w:r>
              <w:rPr>
                <w:b/>
              </w:rPr>
              <w:br/>
            </w:r>
            <w:r>
              <w:t>Hoàn tất &amp; test xong mới sang giai đoạn kế tiếp</w:t>
            </w:r>
          </w:p>
        </w:tc>
      </w:tr>
    </w:tbl>
    <w:p w14:paraId="29D8A90D" w14:textId="77777777" w:rsidR="00F92EB0" w:rsidRDefault="00F92EB0">
      <w:pPr>
        <w:spacing w:after="0"/>
      </w:pPr>
    </w:p>
    <w:p w14:paraId="77DA2A37" w14:textId="77777777" w:rsidR="00F92EB0" w:rsidRDefault="008F3059">
      <w:pPr>
        <w:pStyle w:val="Heading2"/>
      </w:pPr>
      <w:r>
        <w:t>4.1 Package</w:t>
      </w:r>
    </w:p>
    <w:tbl>
      <w:tblPr>
        <w:tblW w:w="0" w:type="auto"/>
        <w:jc w:val="center"/>
        <w:tblLook w:val="04A0" w:firstRow="1" w:lastRow="0" w:firstColumn="1" w:lastColumn="0" w:noHBand="0" w:noVBand="1"/>
      </w:tblPr>
      <w:tblGrid>
        <w:gridCol w:w="10029"/>
      </w:tblGrid>
      <w:tr w:rsidR="00F92EB0" w14:paraId="1A383DA7" w14:textId="77777777">
        <w:trPr>
          <w:jc w:val="center"/>
        </w:trPr>
        <w:tc>
          <w:tcPr>
            <w:tcW w:w="10029" w:type="dxa"/>
            <w:shd w:val="clear" w:color="auto" w:fill="F4F6F8"/>
            <w:tcMar>
              <w:top w:w="110" w:type="dxa"/>
              <w:left w:w="140" w:type="dxa"/>
              <w:bottom w:w="110" w:type="dxa"/>
              <w:right w:w="140" w:type="dxa"/>
            </w:tcMar>
          </w:tcPr>
          <w:p w14:paraId="07927FA9" w14:textId="77777777" w:rsidR="00F92EB0" w:rsidRDefault="008F3059">
            <w:pPr>
              <w:spacing w:after="0" w:line="240" w:lineRule="auto"/>
            </w:pPr>
            <w:r>
              <w:rPr>
                <w:rFonts w:ascii="Consolas" w:hAnsi="Consolas"/>
                <w:color w:val="232B35"/>
                <w:sz w:val="18"/>
              </w:rPr>
              <w:t>GoiDichVu</w:t>
            </w:r>
            <w:r>
              <w:rPr>
                <w:rFonts w:ascii="Consolas" w:hAnsi="Consolas"/>
                <w:color w:val="232B35"/>
                <w:sz w:val="18"/>
              </w:rPr>
              <w:br/>
              <w:t xml:space="preserve">   ↓</w:t>
            </w:r>
            <w:r>
              <w:rPr>
                <w:rFonts w:ascii="Consolas" w:hAnsi="Consolas"/>
                <w:color w:val="232B35"/>
                <w:sz w:val="18"/>
              </w:rPr>
              <w:br/>
              <w:t>TheLieuTrinh</w:t>
            </w:r>
            <w:r>
              <w:rPr>
                <w:rFonts w:ascii="Consolas" w:hAnsi="Consolas"/>
                <w:color w:val="232B35"/>
                <w:sz w:val="18"/>
              </w:rPr>
              <w:br/>
              <w:t xml:space="preserve">   ↓</w:t>
            </w:r>
            <w:r>
              <w:rPr>
                <w:rFonts w:ascii="Consolas" w:hAnsi="Consolas"/>
                <w:color w:val="232B35"/>
                <w:sz w:val="18"/>
              </w:rPr>
              <w:br/>
              <w:t>LieuTrinhUsage</w:t>
            </w:r>
            <w:r>
              <w:rPr>
                <w:rFonts w:ascii="Consolas" w:hAnsi="Consolas"/>
                <w:color w:val="232B35"/>
                <w:sz w:val="18"/>
              </w:rPr>
              <w:br/>
              <w:t xml:space="preserve">   ├─ reserved khi booking</w:t>
            </w:r>
            <w:r>
              <w:rPr>
                <w:rFonts w:ascii="Consolas" w:hAnsi="Consolas"/>
                <w:color w:val="232B35"/>
                <w:sz w:val="18"/>
              </w:rPr>
              <w:br/>
              <w:t xml:space="preserve">   ├─ consumed khi completed</w:t>
            </w:r>
            <w:r>
              <w:rPr>
                <w:rFonts w:ascii="Consolas" w:hAnsi="Consolas"/>
                <w:color w:val="232B35"/>
                <w:sz w:val="18"/>
              </w:rPr>
              <w:br/>
              <w:t xml:space="preserve">   └─ released khi cancelled</w:t>
            </w:r>
          </w:p>
        </w:tc>
      </w:tr>
    </w:tbl>
    <w:p w14:paraId="7AA1FF8A" w14:textId="77777777" w:rsidR="00F92EB0" w:rsidRDefault="008F3059">
      <w:pPr>
        <w:pStyle w:val="ListBullet"/>
        <w:spacing w:after="40"/>
      </w:pPr>
      <w:r>
        <w:t>Không trừ buổi thật ngay khi khách đặt.</w:t>
      </w:r>
    </w:p>
    <w:p w14:paraId="33D5431A" w14:textId="77777777" w:rsidR="00F92EB0" w:rsidRDefault="008F3059">
      <w:pPr>
        <w:pStyle w:val="ListBullet"/>
        <w:spacing w:after="40"/>
      </w:pPr>
      <w:r>
        <w:t>Mua gói là revenue khi thanh toán; redemption không tạo revenue mới.</w:t>
      </w:r>
    </w:p>
    <w:p w14:paraId="177BFA90" w14:textId="77777777" w:rsidR="00F92EB0" w:rsidRDefault="008F3059">
      <w:pPr>
        <w:pStyle w:val="ListBullet"/>
        <w:spacing w:after="40"/>
      </w:pPr>
      <w:r>
        <w:t>Profile xem buổi còn lại, hạn và history.</w:t>
      </w:r>
    </w:p>
    <w:p w14:paraId="0A48300C" w14:textId="77777777" w:rsidR="00F92EB0" w:rsidRDefault="008F3059">
      <w:pPr>
        <w:pStyle w:val="Heading2"/>
      </w:pPr>
      <w:r>
        <w:t>4.2 Automation</w:t>
      </w:r>
    </w:p>
    <w:p w14:paraId="0E67E5A6" w14:textId="77777777" w:rsidR="00F92EB0" w:rsidRDefault="008F3059">
      <w:pPr>
        <w:pStyle w:val="ListBullet"/>
        <w:spacing w:after="40"/>
      </w:pPr>
      <w:r>
        <w:t>Không dùng thread sleep 24h/48h.</w:t>
      </w:r>
    </w:p>
    <w:p w14:paraId="42E1C801" w14:textId="77777777" w:rsidR="00F92EB0" w:rsidRDefault="008F3059">
      <w:pPr>
        <w:pStyle w:val="ListBullet"/>
        <w:spacing w:after="40"/>
      </w:pPr>
      <w:r>
        <w:lastRenderedPageBreak/>
        <w:t>Tạo NotificationJob persisted với scheduled_at/status/attempts.</w:t>
      </w:r>
    </w:p>
    <w:p w14:paraId="6AC298C4" w14:textId="77777777" w:rsidR="00F92EB0" w:rsidRDefault="008F3059">
      <w:pPr>
        <w:pStyle w:val="ListBullet"/>
        <w:spacing w:after="40"/>
      </w:pPr>
      <w:r>
        <w:t>Worker/scheduler định kỳ gửi reminder_24h, reminder_2h, postcare, review_request.</w:t>
      </w:r>
    </w:p>
    <w:p w14:paraId="466B7F34" w14:textId="77777777" w:rsidR="00F92EB0" w:rsidRDefault="008F3059">
      <w:pPr>
        <w:pStyle w:val="Heading2"/>
      </w:pPr>
      <w:r>
        <w:t>Prompt cho AI Coding Agent – Giai đoạn 4</w:t>
      </w:r>
    </w:p>
    <w:tbl>
      <w:tblPr>
        <w:tblW w:w="0" w:type="auto"/>
        <w:jc w:val="center"/>
        <w:tblLook w:val="04A0" w:firstRow="1" w:lastRow="0" w:firstColumn="1" w:lastColumn="0" w:noHBand="0" w:noVBand="1"/>
      </w:tblPr>
      <w:tblGrid>
        <w:gridCol w:w="10029"/>
      </w:tblGrid>
      <w:tr w:rsidR="00F92EB0" w14:paraId="6AD69AD8" w14:textId="77777777">
        <w:trPr>
          <w:jc w:val="center"/>
        </w:trPr>
        <w:tc>
          <w:tcPr>
            <w:tcW w:w="10029" w:type="dxa"/>
            <w:shd w:val="clear" w:color="auto" w:fill="E8F5E9"/>
            <w:tcMar>
              <w:top w:w="120" w:type="dxa"/>
              <w:left w:w="160" w:type="dxa"/>
              <w:bottom w:w="120" w:type="dxa"/>
              <w:right w:w="160" w:type="dxa"/>
            </w:tcMar>
          </w:tcPr>
          <w:p w14:paraId="24FBCC3A" w14:textId="77777777" w:rsidR="00F92EB0" w:rsidRDefault="008F3059">
            <w:r>
              <w:rPr>
                <w:b/>
              </w:rPr>
              <w:t xml:space="preserve">Cách dùng: </w:t>
            </w:r>
            <w:r>
              <w:t>Sao chép nguyên khối prompt bên dưới cho AI coding agent. Agent phải làm đúng thứ tự, không bỏ qua baseline test và final regression test.</w:t>
            </w:r>
          </w:p>
        </w:tc>
      </w:tr>
    </w:tbl>
    <w:p w14:paraId="45FF3F23" w14:textId="77777777" w:rsidR="00F92EB0" w:rsidRDefault="00F92EB0">
      <w:pPr>
        <w:spacing w:after="0"/>
      </w:pPr>
    </w:p>
    <w:tbl>
      <w:tblPr>
        <w:tblW w:w="0" w:type="auto"/>
        <w:jc w:val="center"/>
        <w:tblLook w:val="04A0" w:firstRow="1" w:lastRow="0" w:firstColumn="1" w:lastColumn="0" w:noHBand="0" w:noVBand="1"/>
      </w:tblPr>
      <w:tblGrid>
        <w:gridCol w:w="10029"/>
      </w:tblGrid>
      <w:tr w:rsidR="00F92EB0" w14:paraId="09D3F561" w14:textId="77777777">
        <w:trPr>
          <w:jc w:val="center"/>
        </w:trPr>
        <w:tc>
          <w:tcPr>
            <w:tcW w:w="10029" w:type="dxa"/>
            <w:shd w:val="clear" w:color="auto" w:fill="F4F6F8"/>
            <w:tcMar>
              <w:top w:w="110" w:type="dxa"/>
              <w:left w:w="140" w:type="dxa"/>
              <w:bottom w:w="110" w:type="dxa"/>
              <w:right w:w="140" w:type="dxa"/>
            </w:tcMar>
          </w:tcPr>
          <w:p w14:paraId="6C26067E" w14:textId="77777777" w:rsidR="00F92EB0" w:rsidRDefault="008F3059">
            <w:pPr>
              <w:spacing w:after="0" w:line="240" w:lineRule="auto"/>
            </w:pPr>
            <w:r>
              <w:rPr>
                <w:rFonts w:ascii="Consolas" w:hAnsi="Consolas"/>
                <w:color w:val="232B35"/>
                <w:sz w:val="16"/>
              </w:rPr>
              <w:t>Thực hiện GIAI ĐOẠN 4 – SERVICE PACKAGE + AUTOMATED CARE.</w:t>
            </w:r>
            <w:r>
              <w:rPr>
                <w:rFonts w:ascii="Consolas" w:hAnsi="Consolas"/>
                <w:color w:val="232B35"/>
                <w:sz w:val="16"/>
              </w:rPr>
              <w:br/>
            </w:r>
            <w:r>
              <w:rPr>
                <w:rFonts w:ascii="Consolas" w:hAnsi="Consolas"/>
                <w:color w:val="232B35"/>
                <w:sz w:val="16"/>
              </w:rPr>
              <w:br/>
              <w:t>A. DATABASE</w:t>
            </w:r>
            <w:r>
              <w:rPr>
                <w:rFonts w:ascii="Consolas" w:hAnsi="Consolas"/>
                <w:color w:val="232B35"/>
                <w:sz w:val="16"/>
              </w:rPr>
              <w:br/>
              <w:t>- GoiDichVu.</w:t>
            </w:r>
            <w:r>
              <w:rPr>
                <w:rFonts w:ascii="Consolas" w:hAnsi="Consolas"/>
                <w:color w:val="232B35"/>
                <w:sz w:val="16"/>
              </w:rPr>
              <w:br/>
              <w:t>- GoiDichVuItem nếu gói nhiều dịch vụ.</w:t>
            </w:r>
            <w:r>
              <w:rPr>
                <w:rFonts w:ascii="Consolas" w:hAnsi="Consolas"/>
                <w:color w:val="232B35"/>
                <w:sz w:val="16"/>
              </w:rPr>
              <w:br/>
              <w:t>- TheLieuTrinh: owner, purchase reference, expiry, status.</w:t>
            </w:r>
            <w:r>
              <w:rPr>
                <w:rFonts w:ascii="Consolas" w:hAnsi="Consolas"/>
                <w:color w:val="232B35"/>
                <w:sz w:val="16"/>
              </w:rPr>
              <w:br/>
              <w:t>- LieuTrinhUsage: mathe, malh, madv, state(reserved/consumed/released), timestamps.</w:t>
            </w:r>
            <w:r>
              <w:rPr>
                <w:rFonts w:ascii="Consolas" w:hAnsi="Consolas"/>
                <w:color w:val="232B35"/>
                <w:sz w:val="16"/>
              </w:rPr>
              <w:br/>
              <w:t>- NotificationJob: type, scheduled_at, status, attempts, sent_at, payload_json, unique_key.</w:t>
            </w:r>
            <w:r>
              <w:rPr>
                <w:rFonts w:ascii="Consolas" w:hAnsi="Consolas"/>
                <w:color w:val="232B35"/>
                <w:sz w:val="16"/>
              </w:rPr>
              <w:br/>
            </w:r>
            <w:r>
              <w:rPr>
                <w:rFonts w:ascii="Consolas" w:hAnsi="Consolas"/>
                <w:color w:val="232B35"/>
                <w:sz w:val="16"/>
              </w:rPr>
              <w:br/>
              <w:t>B. PURCHASE</w:t>
            </w:r>
            <w:r>
              <w:rPr>
                <w:rFonts w:ascii="Consolas" w:hAnsi="Consolas"/>
                <w:color w:val="232B35"/>
                <w:sz w:val="16"/>
              </w:rPr>
              <w:br/>
              <w:t>- /packages + list/detail.</w:t>
            </w:r>
            <w:r>
              <w:rPr>
                <w:rFonts w:ascii="Consolas" w:hAnsi="Consolas"/>
                <w:color w:val="232B35"/>
                <w:sz w:val="16"/>
              </w:rPr>
              <w:br/>
              <w:t>- Dùng payment flow hiện tại.</w:t>
            </w:r>
            <w:r>
              <w:rPr>
                <w:rFonts w:ascii="Consolas" w:hAnsi="Consolas"/>
                <w:color w:val="232B35"/>
                <w:sz w:val="16"/>
              </w:rPr>
              <w:br/>
              <w:t>- Chỉ cấp card khi payment confirmed, idempotent.</w:t>
            </w:r>
            <w:r>
              <w:rPr>
                <w:rFonts w:ascii="Consolas" w:hAnsi="Consolas"/>
                <w:color w:val="232B35"/>
                <w:sz w:val="16"/>
              </w:rPr>
              <w:br/>
              <w:t>- Revenue ở lúc mua gói.</w:t>
            </w:r>
            <w:r>
              <w:rPr>
                <w:rFonts w:ascii="Consolas" w:hAnsi="Consolas"/>
                <w:color w:val="232B35"/>
                <w:sz w:val="16"/>
              </w:rPr>
              <w:br/>
            </w:r>
            <w:r>
              <w:rPr>
                <w:rFonts w:ascii="Consolas" w:hAnsi="Consolas"/>
                <w:color w:val="232B35"/>
                <w:sz w:val="16"/>
              </w:rPr>
              <w:br/>
              <w:t>C. BOOKING WITH PACKAGE</w:t>
            </w:r>
            <w:r>
              <w:rPr>
                <w:rFonts w:ascii="Consolas" w:hAnsi="Consolas"/>
                <w:color w:val="232B35"/>
                <w:sz w:val="16"/>
              </w:rPr>
              <w:br/>
              <w:t>- UI hỏi dùng thẻ nếu phù hợp.</w:t>
            </w:r>
            <w:r>
              <w:rPr>
                <w:rFonts w:ascii="Consolas" w:hAnsi="Consolas"/>
                <w:color w:val="232B35"/>
                <w:sz w:val="16"/>
              </w:rPr>
              <w:br/>
              <w:t>- Validate owner/expiry/service/session.</w:t>
            </w:r>
            <w:r>
              <w:rPr>
                <w:rFonts w:ascii="Consolas" w:hAnsi="Consolas"/>
                <w:color w:val="232B35"/>
                <w:sz w:val="16"/>
              </w:rPr>
              <w:br/>
              <w:t>- Booking -&gt; reserved.</w:t>
            </w:r>
            <w:r>
              <w:rPr>
                <w:rFonts w:ascii="Consolas" w:hAnsi="Consolas"/>
                <w:color w:val="232B35"/>
                <w:sz w:val="16"/>
              </w:rPr>
              <w:br/>
              <w:t>- Cancel -&gt; released.</w:t>
            </w:r>
            <w:r>
              <w:rPr>
                <w:rFonts w:ascii="Consolas" w:hAnsi="Consolas"/>
                <w:color w:val="232B35"/>
                <w:sz w:val="16"/>
              </w:rPr>
              <w:br/>
              <w:t>- Complete -&gt; consumed đúng 1 lần.</w:t>
            </w:r>
            <w:r>
              <w:rPr>
                <w:rFonts w:ascii="Consolas" w:hAnsi="Consolas"/>
                <w:color w:val="232B35"/>
                <w:sz w:val="16"/>
              </w:rPr>
              <w:br/>
              <w:t>- Repeat complete không trừ lần 2.</w:t>
            </w:r>
            <w:r>
              <w:rPr>
                <w:rFonts w:ascii="Consolas" w:hAnsi="Consolas"/>
                <w:color w:val="232B35"/>
                <w:sz w:val="16"/>
              </w:rPr>
              <w:br/>
            </w:r>
            <w:r>
              <w:rPr>
                <w:rFonts w:ascii="Consolas" w:hAnsi="Consolas"/>
                <w:color w:val="232B35"/>
                <w:sz w:val="16"/>
              </w:rPr>
              <w:br/>
              <w:t>D. AUTOMATION</w:t>
            </w:r>
            <w:r>
              <w:rPr>
                <w:rFonts w:ascii="Consolas" w:hAnsi="Consolas"/>
                <w:color w:val="232B35"/>
                <w:sz w:val="16"/>
              </w:rPr>
              <w:br/>
              <w:t>- Booking -&gt; reminder 24h/2h jobs.</w:t>
            </w:r>
            <w:r>
              <w:rPr>
                <w:rFonts w:ascii="Consolas" w:hAnsi="Consolas"/>
                <w:color w:val="232B35"/>
                <w:sz w:val="16"/>
              </w:rPr>
              <w:br/>
              <w:t>- Complete -&gt; post-care + review request jobs.</w:t>
            </w:r>
            <w:r>
              <w:rPr>
                <w:rFonts w:ascii="Consolas" w:hAnsi="Consolas"/>
                <w:color w:val="232B35"/>
                <w:sz w:val="16"/>
              </w:rPr>
              <w:br/>
              <w:t>- Không sleep/thread dài.</w:t>
            </w:r>
            <w:r>
              <w:rPr>
                <w:rFonts w:ascii="Consolas" w:hAnsi="Consolas"/>
                <w:color w:val="232B35"/>
                <w:sz w:val="16"/>
              </w:rPr>
              <w:br/>
              <w:t>- Tạo command/worker quét DB, retry có giới hạn.</w:t>
            </w:r>
            <w:r>
              <w:rPr>
                <w:rFonts w:ascii="Consolas" w:hAnsi="Consolas"/>
                <w:color w:val="232B35"/>
                <w:sz w:val="16"/>
              </w:rPr>
              <w:br/>
            </w:r>
            <w:r>
              <w:rPr>
                <w:rFonts w:ascii="Consolas" w:hAnsi="Consolas"/>
                <w:color w:val="232B35"/>
                <w:sz w:val="16"/>
              </w:rPr>
              <w:br/>
              <w:t>E. TEST</w:t>
            </w:r>
            <w:r>
              <w:rPr>
                <w:rFonts w:ascii="Consolas" w:hAnsi="Consolas"/>
                <w:color w:val="232B35"/>
                <w:sz w:val="16"/>
              </w:rPr>
              <w:br/>
              <w:t>- Payment success -&gt; 1 card.</w:t>
            </w:r>
            <w:r>
              <w:rPr>
                <w:rFonts w:ascii="Consolas" w:hAnsi="Consolas"/>
                <w:color w:val="232B35"/>
                <w:sz w:val="16"/>
              </w:rPr>
              <w:br/>
              <w:t>- Duplicate webhook -&gt; không 2 card.</w:t>
            </w:r>
            <w:r>
              <w:rPr>
                <w:rFonts w:ascii="Consolas" w:hAnsi="Consolas"/>
                <w:color w:val="232B35"/>
                <w:sz w:val="16"/>
              </w:rPr>
              <w:br/>
              <w:t>- Reserve/cancel/release.</w:t>
            </w:r>
            <w:r>
              <w:rPr>
                <w:rFonts w:ascii="Consolas" w:hAnsi="Consolas"/>
                <w:color w:val="232B35"/>
                <w:sz w:val="16"/>
              </w:rPr>
              <w:br/>
              <w:t>- Complete/consume đúng 1.</w:t>
            </w:r>
            <w:r>
              <w:rPr>
                <w:rFonts w:ascii="Consolas" w:hAnsi="Consolas"/>
                <w:color w:val="232B35"/>
                <w:sz w:val="16"/>
              </w:rPr>
              <w:br/>
              <w:t>- Expired/no session reject.</w:t>
            </w:r>
            <w:r>
              <w:rPr>
                <w:rFonts w:ascii="Consolas" w:hAnsi="Consolas"/>
                <w:color w:val="232B35"/>
                <w:sz w:val="16"/>
              </w:rPr>
              <w:br/>
              <w:t>- Redemption không tăng revenue.</w:t>
            </w:r>
            <w:r>
              <w:rPr>
                <w:rFonts w:ascii="Consolas" w:hAnsi="Consolas"/>
                <w:color w:val="232B35"/>
                <w:sz w:val="16"/>
              </w:rPr>
              <w:br/>
              <w:t>- Notification due/future/retry.</w:t>
            </w:r>
            <w:r>
              <w:rPr>
                <w:rFonts w:ascii="Consolas" w:hAnsi="Consolas"/>
                <w:color w:val="232B35"/>
                <w:sz w:val="16"/>
              </w:rPr>
              <w:br/>
              <w:t>- Full regression.</w:t>
            </w:r>
            <w:r>
              <w:rPr>
                <w:rFonts w:ascii="Consolas" w:hAnsi="Consolas"/>
                <w:color w:val="232B35"/>
                <w:sz w:val="16"/>
              </w:rPr>
              <w:br/>
            </w:r>
            <w:r>
              <w:rPr>
                <w:rFonts w:ascii="Consolas" w:hAnsi="Consolas"/>
                <w:color w:val="232B35"/>
                <w:sz w:val="16"/>
              </w:rPr>
              <w:br/>
              <w:t>F. OUTPUT</w:t>
            </w:r>
            <w:r>
              <w:rPr>
                <w:rFonts w:ascii="Consolas" w:hAnsi="Consolas"/>
                <w:color w:val="232B35"/>
                <w:sz w:val="16"/>
              </w:rPr>
              <w:br/>
              <w:t>- ERD, migration, API/UI, worker command, test results.</w:t>
            </w:r>
          </w:p>
        </w:tc>
      </w:tr>
    </w:tbl>
    <w:p w14:paraId="23794968" w14:textId="77777777" w:rsidR="00F92EB0" w:rsidRDefault="008F3059">
      <w:pPr>
        <w:pStyle w:val="Heading1"/>
      </w:pPr>
      <w:r>
        <w:t>GIAI ĐOẠN 5: GEMINI AI BOOKING AGENT + AI BUSINESS SUMMARY</w:t>
      </w:r>
    </w:p>
    <w:tbl>
      <w:tblPr>
        <w:tblW w:w="0" w:type="auto"/>
        <w:jc w:val="center"/>
        <w:tblLook w:val="04A0" w:firstRow="1" w:lastRow="0" w:firstColumn="1" w:lastColumn="0" w:noHBand="0" w:noVBand="1"/>
      </w:tblPr>
      <w:tblGrid>
        <w:gridCol w:w="3343"/>
        <w:gridCol w:w="3343"/>
        <w:gridCol w:w="3343"/>
      </w:tblGrid>
      <w:tr w:rsidR="00F92EB0" w14:paraId="228A6F89" w14:textId="77777777">
        <w:trPr>
          <w:jc w:val="center"/>
        </w:trPr>
        <w:tc>
          <w:tcPr>
            <w:tcW w:w="3343" w:type="dxa"/>
            <w:shd w:val="clear" w:color="auto" w:fill="EAF2F8"/>
            <w:tcMar>
              <w:top w:w="100" w:type="dxa"/>
              <w:left w:w="110" w:type="dxa"/>
              <w:bottom w:w="100" w:type="dxa"/>
              <w:right w:w="110" w:type="dxa"/>
            </w:tcMar>
          </w:tcPr>
          <w:p w14:paraId="7F01D2F9" w14:textId="77777777" w:rsidR="00F92EB0" w:rsidRDefault="008F3059">
            <w:r>
              <w:rPr>
                <w:b/>
              </w:rPr>
              <w:t>Mức ưu tiên</w:t>
            </w:r>
            <w:r>
              <w:rPr>
                <w:b/>
              </w:rPr>
              <w:br/>
            </w:r>
            <w:r>
              <w:t>P1 CHIẾN LƯỢC – ƯU TIÊN AI CAO NHẤT</w:t>
            </w:r>
          </w:p>
        </w:tc>
        <w:tc>
          <w:tcPr>
            <w:tcW w:w="3343" w:type="dxa"/>
            <w:shd w:val="clear" w:color="auto" w:fill="EAF2F8"/>
            <w:tcMar>
              <w:top w:w="100" w:type="dxa"/>
              <w:left w:w="110" w:type="dxa"/>
              <w:bottom w:w="100" w:type="dxa"/>
              <w:right w:w="110" w:type="dxa"/>
            </w:tcMar>
          </w:tcPr>
          <w:p w14:paraId="0407A381" w14:textId="77777777" w:rsidR="00F92EB0" w:rsidRDefault="008F3059">
            <w:r>
              <w:rPr>
                <w:b/>
              </w:rPr>
              <w:t>Độ khó</w:t>
            </w:r>
            <w:r>
              <w:rPr>
                <w:b/>
              </w:rPr>
              <w:br/>
            </w:r>
            <w:r>
              <w:t>Cao</w:t>
            </w:r>
          </w:p>
        </w:tc>
        <w:tc>
          <w:tcPr>
            <w:tcW w:w="3343" w:type="dxa"/>
            <w:shd w:val="clear" w:color="auto" w:fill="E8F5E9"/>
            <w:tcMar>
              <w:top w:w="100" w:type="dxa"/>
              <w:left w:w="110" w:type="dxa"/>
              <w:bottom w:w="100" w:type="dxa"/>
              <w:right w:w="110" w:type="dxa"/>
            </w:tcMar>
          </w:tcPr>
          <w:p w14:paraId="341847E2" w14:textId="77777777" w:rsidR="00F92EB0" w:rsidRDefault="008F3059">
            <w:r>
              <w:rPr>
                <w:b/>
              </w:rPr>
              <w:t>Nguyên tắc</w:t>
            </w:r>
            <w:r>
              <w:rPr>
                <w:b/>
              </w:rPr>
              <w:br/>
            </w:r>
            <w:r>
              <w:t>Hoàn tất &amp; test xong mới sang giai đoạn kế tiếp</w:t>
            </w:r>
          </w:p>
        </w:tc>
      </w:tr>
    </w:tbl>
    <w:p w14:paraId="33E5AAB8" w14:textId="77777777" w:rsidR="00F92EB0" w:rsidRDefault="00F92EB0">
      <w:pPr>
        <w:spacing w:after="0"/>
      </w:pPr>
    </w:p>
    <w:p w14:paraId="0CD3276B" w14:textId="77777777" w:rsidR="00F92EB0" w:rsidRDefault="008F3059">
      <w:pPr>
        <w:pStyle w:val="Heading2"/>
      </w:pPr>
      <w:r>
        <w:t>5.1 Quy tắc Gemini</w:t>
      </w:r>
    </w:p>
    <w:p w14:paraId="1B9BEDCB" w14:textId="77777777" w:rsidR="00F92EB0" w:rsidRDefault="008F3059">
      <w:pPr>
        <w:pStyle w:val="ListBullet"/>
        <w:spacing w:after="40"/>
      </w:pPr>
      <w:r>
        <w:t>Dùng GEMINI_API_KEY từ environment; không commit/log.</w:t>
      </w:r>
    </w:p>
    <w:p w14:paraId="47FE47E2" w14:textId="77777777" w:rsidR="00F92EB0" w:rsidRDefault="008F3059">
      <w:pPr>
        <w:pStyle w:val="ListBullet"/>
        <w:spacing w:after="40"/>
      </w:pPr>
      <w:r>
        <w:lastRenderedPageBreak/>
        <w:t>Model name cấu hình GEMINI_MODEL để dễ thay.</w:t>
      </w:r>
    </w:p>
    <w:p w14:paraId="0118795B" w14:textId="77777777" w:rsidR="00F92EB0" w:rsidRDefault="008F3059">
      <w:pPr>
        <w:pStyle w:val="ListBullet"/>
        <w:spacing w:after="40"/>
      </w:pPr>
      <w:r>
        <w:t>AI không INSERT/UPDATE DB trực tiếp.</w:t>
      </w:r>
    </w:p>
    <w:p w14:paraId="22F439C7" w14:textId="77777777" w:rsidR="00F92EB0" w:rsidRDefault="008F3059">
      <w:pPr>
        <w:pStyle w:val="ListBullet"/>
        <w:spacing w:after="40"/>
      </w:pPr>
      <w:r>
        <w:t>Tool gọi appointment_service/analytics_service.</w:t>
      </w:r>
    </w:p>
    <w:p w14:paraId="0E595719" w14:textId="77777777" w:rsidR="00F92EB0" w:rsidRDefault="008F3059">
      <w:pPr>
        <w:pStyle w:val="ListBullet"/>
        <w:spacing w:after="40"/>
      </w:pPr>
      <w:r>
        <w:t>Booking bắt buộc có bước xác nhận của customer.</w:t>
      </w:r>
    </w:p>
    <w:p w14:paraId="146F03DC" w14:textId="77777777" w:rsidR="00F92EB0" w:rsidRDefault="008F3059">
      <w:pPr>
        <w:pStyle w:val="Heading2"/>
      </w:pPr>
      <w:r>
        <w:t>5.2 Luồng booking</w:t>
      </w:r>
    </w:p>
    <w:tbl>
      <w:tblPr>
        <w:tblW w:w="0" w:type="auto"/>
        <w:jc w:val="center"/>
        <w:tblLook w:val="04A0" w:firstRow="1" w:lastRow="0" w:firstColumn="1" w:lastColumn="0" w:noHBand="0" w:noVBand="1"/>
      </w:tblPr>
      <w:tblGrid>
        <w:gridCol w:w="10029"/>
      </w:tblGrid>
      <w:tr w:rsidR="00F92EB0" w14:paraId="7E1B344F" w14:textId="77777777">
        <w:trPr>
          <w:jc w:val="center"/>
        </w:trPr>
        <w:tc>
          <w:tcPr>
            <w:tcW w:w="10029" w:type="dxa"/>
            <w:shd w:val="clear" w:color="auto" w:fill="F4F6F8"/>
            <w:tcMar>
              <w:top w:w="110" w:type="dxa"/>
              <w:left w:w="140" w:type="dxa"/>
              <w:bottom w:w="110" w:type="dxa"/>
              <w:right w:w="140" w:type="dxa"/>
            </w:tcMar>
          </w:tcPr>
          <w:p w14:paraId="01F3B95F" w14:textId="77777777" w:rsidR="00F92EB0" w:rsidRDefault="008F3059">
            <w:pPr>
              <w:spacing w:after="0" w:line="240" w:lineRule="auto"/>
            </w:pPr>
            <w:r>
              <w:rPr>
                <w:rFonts w:ascii="Consolas" w:hAnsi="Consolas"/>
                <w:color w:val="232B35"/>
                <w:sz w:val="18"/>
              </w:rPr>
              <w:t>Customer message</w:t>
            </w:r>
            <w:r>
              <w:rPr>
                <w:rFonts w:ascii="Consolas" w:hAnsi="Consolas"/>
                <w:color w:val="232B35"/>
                <w:sz w:val="18"/>
              </w:rPr>
              <w:br/>
              <w:t xml:space="preserve">     ↓</w:t>
            </w:r>
            <w:r>
              <w:rPr>
                <w:rFonts w:ascii="Consolas" w:hAnsi="Consolas"/>
                <w:color w:val="232B35"/>
                <w:sz w:val="18"/>
              </w:rPr>
              <w:br/>
              <w:t>Gemini -&gt; get services / check availability</w:t>
            </w:r>
            <w:r>
              <w:rPr>
                <w:rFonts w:ascii="Consolas" w:hAnsi="Consolas"/>
                <w:color w:val="232B35"/>
                <w:sz w:val="18"/>
              </w:rPr>
              <w:br/>
              <w:t xml:space="preserve">     ↓</w:t>
            </w:r>
            <w:r>
              <w:rPr>
                <w:rFonts w:ascii="Consolas" w:hAnsi="Consolas"/>
                <w:color w:val="232B35"/>
                <w:sz w:val="18"/>
              </w:rPr>
              <w:br/>
              <w:t>Recommendation + price + time</w:t>
            </w:r>
            <w:r>
              <w:rPr>
                <w:rFonts w:ascii="Consolas" w:hAnsi="Consolas"/>
                <w:color w:val="232B35"/>
                <w:sz w:val="18"/>
              </w:rPr>
              <w:br/>
              <w:t xml:space="preserve">     ↓</w:t>
            </w:r>
            <w:r>
              <w:rPr>
                <w:rFonts w:ascii="Consolas" w:hAnsi="Consolas"/>
                <w:color w:val="232B35"/>
                <w:sz w:val="18"/>
              </w:rPr>
              <w:br/>
              <w:t>Booking Draft (no LichHen yet)</w:t>
            </w:r>
            <w:r>
              <w:rPr>
                <w:rFonts w:ascii="Consolas" w:hAnsi="Consolas"/>
                <w:color w:val="232B35"/>
                <w:sz w:val="18"/>
              </w:rPr>
              <w:br/>
              <w:t xml:space="preserve">     ↓</w:t>
            </w:r>
            <w:r>
              <w:rPr>
                <w:rFonts w:ascii="Consolas" w:hAnsi="Consolas"/>
                <w:color w:val="232B35"/>
                <w:sz w:val="18"/>
              </w:rPr>
              <w:br/>
              <w:t>Customer CONFIRM</w:t>
            </w:r>
            <w:r>
              <w:rPr>
                <w:rFonts w:ascii="Consolas" w:hAnsi="Consolas"/>
                <w:color w:val="232B35"/>
                <w:sz w:val="18"/>
              </w:rPr>
              <w:br/>
              <w:t xml:space="preserve">     ↓</w:t>
            </w:r>
            <w:r>
              <w:rPr>
                <w:rFonts w:ascii="Consolas" w:hAnsi="Consolas"/>
                <w:color w:val="232B35"/>
                <w:sz w:val="18"/>
              </w:rPr>
              <w:br/>
              <w:t>confirm_booking_tool -&gt; appointment_</w:t>
            </w:r>
            <w:proofErr w:type="gramStart"/>
            <w:r>
              <w:rPr>
                <w:rFonts w:ascii="Consolas" w:hAnsi="Consolas"/>
                <w:color w:val="232B35"/>
                <w:sz w:val="18"/>
              </w:rPr>
              <w:t>service.create</w:t>
            </w:r>
            <w:proofErr w:type="gramEnd"/>
            <w:r>
              <w:rPr>
                <w:rFonts w:ascii="Consolas" w:hAnsi="Consolas"/>
                <w:color w:val="232B35"/>
                <w:sz w:val="18"/>
              </w:rPr>
              <w:t>_appointment()</w:t>
            </w:r>
            <w:r>
              <w:rPr>
                <w:rFonts w:ascii="Consolas" w:hAnsi="Consolas"/>
                <w:color w:val="232B35"/>
                <w:sz w:val="18"/>
              </w:rPr>
              <w:br/>
              <w:t xml:space="preserve">     ↓</w:t>
            </w:r>
            <w:r>
              <w:rPr>
                <w:rFonts w:ascii="Consolas" w:hAnsi="Consolas"/>
                <w:color w:val="232B35"/>
                <w:sz w:val="18"/>
              </w:rPr>
              <w:br/>
              <w:t>DB + email</w:t>
            </w:r>
          </w:p>
        </w:tc>
      </w:tr>
    </w:tbl>
    <w:p w14:paraId="74B2A522" w14:textId="77777777" w:rsidR="00F92EB0" w:rsidRDefault="008F3059">
      <w:pPr>
        <w:pStyle w:val="Heading2"/>
      </w:pPr>
      <w:r>
        <w:t>5.3 Business Summary</w:t>
      </w:r>
    </w:p>
    <w:p w14:paraId="04760E34" w14:textId="77777777" w:rsidR="00F92EB0" w:rsidRDefault="008F3059">
      <w:r>
        <w:t>Gemini chỉ nhận JSON analytics đã tính chuẩn; AI diễn giải xu hướng và đề xuất, không tự bịa số.</w:t>
      </w:r>
    </w:p>
    <w:p w14:paraId="400B9651" w14:textId="77777777" w:rsidR="00F92EB0" w:rsidRDefault="008F3059">
      <w:pPr>
        <w:pStyle w:val="Heading2"/>
      </w:pPr>
      <w:r>
        <w:t>Prompt cho AI Coding Agent – Giai đoạn 5</w:t>
      </w:r>
    </w:p>
    <w:tbl>
      <w:tblPr>
        <w:tblW w:w="0" w:type="auto"/>
        <w:jc w:val="center"/>
        <w:tblLook w:val="04A0" w:firstRow="1" w:lastRow="0" w:firstColumn="1" w:lastColumn="0" w:noHBand="0" w:noVBand="1"/>
      </w:tblPr>
      <w:tblGrid>
        <w:gridCol w:w="10029"/>
      </w:tblGrid>
      <w:tr w:rsidR="00F92EB0" w14:paraId="66BE31D5" w14:textId="77777777">
        <w:trPr>
          <w:jc w:val="center"/>
        </w:trPr>
        <w:tc>
          <w:tcPr>
            <w:tcW w:w="10029" w:type="dxa"/>
            <w:shd w:val="clear" w:color="auto" w:fill="E8F5E9"/>
            <w:tcMar>
              <w:top w:w="120" w:type="dxa"/>
              <w:left w:w="160" w:type="dxa"/>
              <w:bottom w:w="120" w:type="dxa"/>
              <w:right w:w="160" w:type="dxa"/>
            </w:tcMar>
          </w:tcPr>
          <w:p w14:paraId="17926876" w14:textId="77777777" w:rsidR="00F92EB0" w:rsidRDefault="008F3059">
            <w:r>
              <w:rPr>
                <w:b/>
              </w:rPr>
              <w:t xml:space="preserve">Cách dùng: </w:t>
            </w:r>
            <w:r>
              <w:t>Sao chép nguyên khối prompt bên dưới cho AI coding agent. Agent phải làm đúng thứ tự, không bỏ qua baseline test và final regression test.</w:t>
            </w:r>
          </w:p>
        </w:tc>
      </w:tr>
    </w:tbl>
    <w:p w14:paraId="298AB6B6" w14:textId="77777777" w:rsidR="00F92EB0" w:rsidRDefault="00F92EB0">
      <w:pPr>
        <w:spacing w:after="0"/>
      </w:pPr>
    </w:p>
    <w:tbl>
      <w:tblPr>
        <w:tblW w:w="0" w:type="auto"/>
        <w:jc w:val="center"/>
        <w:tblLook w:val="04A0" w:firstRow="1" w:lastRow="0" w:firstColumn="1" w:lastColumn="0" w:noHBand="0" w:noVBand="1"/>
      </w:tblPr>
      <w:tblGrid>
        <w:gridCol w:w="10029"/>
      </w:tblGrid>
      <w:tr w:rsidR="00F92EB0" w14:paraId="39502399" w14:textId="77777777">
        <w:trPr>
          <w:jc w:val="center"/>
        </w:trPr>
        <w:tc>
          <w:tcPr>
            <w:tcW w:w="10029" w:type="dxa"/>
            <w:shd w:val="clear" w:color="auto" w:fill="F4F6F8"/>
            <w:tcMar>
              <w:top w:w="110" w:type="dxa"/>
              <w:left w:w="140" w:type="dxa"/>
              <w:bottom w:w="110" w:type="dxa"/>
              <w:right w:w="140" w:type="dxa"/>
            </w:tcMar>
          </w:tcPr>
          <w:p w14:paraId="49902109" w14:textId="77777777" w:rsidR="00F92EB0" w:rsidRDefault="008F3059">
            <w:pPr>
              <w:spacing w:after="0" w:line="240" w:lineRule="auto"/>
            </w:pPr>
            <w:r>
              <w:rPr>
                <w:rFonts w:ascii="Consolas" w:hAnsi="Consolas"/>
                <w:color w:val="232B35"/>
                <w:sz w:val="16"/>
              </w:rPr>
              <w:t>Thực hiện GIAI ĐOẠN 5 – GEMINI AI BOOKING AGENT + BUSINESS SUMMARY.</w:t>
            </w:r>
            <w:r>
              <w:rPr>
                <w:rFonts w:ascii="Consolas" w:hAnsi="Consolas"/>
                <w:color w:val="232B35"/>
                <w:sz w:val="16"/>
              </w:rPr>
              <w:br/>
            </w:r>
            <w:r>
              <w:rPr>
                <w:rFonts w:ascii="Consolas" w:hAnsi="Consolas"/>
                <w:color w:val="232B35"/>
                <w:sz w:val="16"/>
              </w:rPr>
              <w:br/>
              <w:t>SECURITY</w:t>
            </w:r>
            <w:r>
              <w:rPr>
                <w:rFonts w:ascii="Consolas" w:hAnsi="Consolas"/>
                <w:color w:val="232B35"/>
                <w:sz w:val="16"/>
              </w:rPr>
              <w:br/>
              <w:t>- GEMINI_API_KEY chỉ environment.</w:t>
            </w:r>
            <w:r>
              <w:rPr>
                <w:rFonts w:ascii="Consolas" w:hAnsi="Consolas"/>
                <w:color w:val="232B35"/>
                <w:sz w:val="16"/>
              </w:rPr>
              <w:br/>
              <w:t>- GEMINI_MODEL environment.</w:t>
            </w:r>
            <w:r>
              <w:rPr>
                <w:rFonts w:ascii="Consolas" w:hAnsi="Consolas"/>
                <w:color w:val="232B35"/>
                <w:sz w:val="16"/>
              </w:rPr>
              <w:br/>
              <w:t>- Không log key hoặc PII không cần thiết.</w:t>
            </w:r>
            <w:r>
              <w:rPr>
                <w:rFonts w:ascii="Consolas" w:hAnsi="Consolas"/>
                <w:color w:val="232B35"/>
                <w:sz w:val="16"/>
              </w:rPr>
              <w:br/>
            </w:r>
            <w:r>
              <w:rPr>
                <w:rFonts w:ascii="Consolas" w:hAnsi="Consolas"/>
                <w:color w:val="232B35"/>
                <w:sz w:val="16"/>
              </w:rPr>
              <w:br/>
              <w:t>ARCHITECTURE</w:t>
            </w:r>
            <w:r>
              <w:rPr>
                <w:rFonts w:ascii="Consolas" w:hAnsi="Consolas"/>
                <w:color w:val="232B35"/>
                <w:sz w:val="16"/>
              </w:rPr>
              <w:br/>
              <w:t>Tạo ai_service.py, ai_bp.py, AI widget, ai_chat.js.</w:t>
            </w:r>
            <w:r>
              <w:rPr>
                <w:rFonts w:ascii="Consolas" w:hAnsi="Consolas"/>
                <w:color w:val="232B35"/>
                <w:sz w:val="16"/>
              </w:rPr>
              <w:br/>
              <w:t>AI chỉ orchestration; write DB gọi business service.</w:t>
            </w:r>
            <w:r>
              <w:rPr>
                <w:rFonts w:ascii="Consolas" w:hAnsi="Consolas"/>
                <w:color w:val="232B35"/>
                <w:sz w:val="16"/>
              </w:rPr>
              <w:br/>
            </w:r>
            <w:r>
              <w:rPr>
                <w:rFonts w:ascii="Consolas" w:hAnsi="Consolas"/>
                <w:color w:val="232B35"/>
                <w:sz w:val="16"/>
              </w:rPr>
              <w:br/>
              <w:t>TOOLS</w:t>
            </w:r>
            <w:r>
              <w:rPr>
                <w:rFonts w:ascii="Consolas" w:hAnsi="Consolas"/>
                <w:color w:val="232B35"/>
                <w:sz w:val="16"/>
              </w:rPr>
              <w:br/>
              <w:t>1) get_available_services_tool()</w:t>
            </w:r>
            <w:r>
              <w:rPr>
                <w:rFonts w:ascii="Consolas" w:hAnsi="Consolas"/>
                <w:color w:val="232B35"/>
                <w:sz w:val="16"/>
              </w:rPr>
              <w:br/>
              <w:t>2) check_availability_tool(madv_list, ngaygio, manv optional)</w:t>
            </w:r>
            <w:r>
              <w:rPr>
                <w:rFonts w:ascii="Consolas" w:hAnsi="Consolas"/>
                <w:color w:val="232B35"/>
                <w:sz w:val="16"/>
              </w:rPr>
              <w:br/>
              <w:t>3) create_booking_draft_tool(...) -&gt; KHÔNG tạo LichHen.</w:t>
            </w:r>
            <w:r>
              <w:rPr>
                <w:rFonts w:ascii="Consolas" w:hAnsi="Consolas"/>
                <w:color w:val="232B35"/>
                <w:sz w:val="16"/>
              </w:rPr>
              <w:br/>
              <w:t>4) confirm_booking_tool(draft_id) -&gt; chỉ sau xác nhận rõ; gọi appointment_service.</w:t>
            </w:r>
            <w:r>
              <w:rPr>
                <w:rFonts w:ascii="Consolas" w:hAnsi="Consolas"/>
                <w:color w:val="232B35"/>
                <w:sz w:val="16"/>
              </w:rPr>
              <w:br/>
              <w:t>5) get_business_metrics_tool(from,to) -&gt; analytics_service, admin/manager only.</w:t>
            </w:r>
            <w:r>
              <w:rPr>
                <w:rFonts w:ascii="Consolas" w:hAnsi="Consolas"/>
                <w:color w:val="232B35"/>
                <w:sz w:val="16"/>
              </w:rPr>
              <w:br/>
            </w:r>
            <w:r>
              <w:rPr>
                <w:rFonts w:ascii="Consolas" w:hAnsi="Consolas"/>
                <w:color w:val="232B35"/>
                <w:sz w:val="16"/>
              </w:rPr>
              <w:br/>
              <w:t>GUARDRAILS</w:t>
            </w:r>
            <w:r>
              <w:rPr>
                <w:rFonts w:ascii="Consolas" w:hAnsi="Consolas"/>
                <w:color w:val="232B35"/>
                <w:sz w:val="16"/>
              </w:rPr>
              <w:br/>
              <w:t>- Customer chat chỉ dịch vụ Spa/chăm sóc làm đẹp phổ thông/booking.</w:t>
            </w:r>
            <w:r>
              <w:rPr>
                <w:rFonts w:ascii="Consolas" w:hAnsi="Consolas"/>
                <w:color w:val="232B35"/>
                <w:sz w:val="16"/>
              </w:rPr>
              <w:br/>
              <w:t>- Không chẩn đoán bệnh da, không kê thuốc.</w:t>
            </w:r>
            <w:r>
              <w:rPr>
                <w:rFonts w:ascii="Consolas" w:hAnsi="Consolas"/>
                <w:color w:val="232B35"/>
                <w:sz w:val="16"/>
              </w:rPr>
              <w:br/>
              <w:t>- Ngoài scope -&gt; từ chối ngắn + hướng về Spa.</w:t>
            </w:r>
            <w:r>
              <w:rPr>
                <w:rFonts w:ascii="Consolas" w:hAnsi="Consolas"/>
                <w:color w:val="232B35"/>
                <w:sz w:val="16"/>
              </w:rPr>
              <w:br/>
              <w:t>- Ngày giờ mơ hồ -&gt; hỏi lại.</w:t>
            </w:r>
            <w:r>
              <w:rPr>
                <w:rFonts w:ascii="Consolas" w:hAnsi="Consolas"/>
                <w:color w:val="232B35"/>
                <w:sz w:val="16"/>
              </w:rPr>
              <w:br/>
              <w:t>- Giá/dịch vụ luôn lấy DB.</w:t>
            </w:r>
            <w:r>
              <w:rPr>
                <w:rFonts w:ascii="Consolas" w:hAnsi="Consolas"/>
                <w:color w:val="232B35"/>
                <w:sz w:val="16"/>
              </w:rPr>
              <w:br/>
              <w:t>- Booking bắt buộc confirmation.</w:t>
            </w:r>
            <w:r>
              <w:rPr>
                <w:rFonts w:ascii="Consolas" w:hAnsi="Consolas"/>
                <w:color w:val="232B35"/>
                <w:sz w:val="16"/>
              </w:rPr>
              <w:br/>
              <w:t>- Customer không gọi business-summary tool.</w:t>
            </w:r>
            <w:r>
              <w:rPr>
                <w:rFonts w:ascii="Consolas" w:hAnsi="Consolas"/>
                <w:color w:val="232B35"/>
                <w:sz w:val="16"/>
              </w:rPr>
              <w:br/>
            </w:r>
            <w:r>
              <w:rPr>
                <w:rFonts w:ascii="Consolas" w:hAnsi="Consolas"/>
                <w:color w:val="232B35"/>
                <w:sz w:val="16"/>
              </w:rPr>
              <w:br/>
              <w:t>API</w:t>
            </w:r>
            <w:r>
              <w:rPr>
                <w:rFonts w:ascii="Consolas" w:hAnsi="Consolas"/>
                <w:color w:val="232B35"/>
                <w:sz w:val="16"/>
              </w:rPr>
              <w:br/>
              <w:t>POST /api/ai/chat</w:t>
            </w:r>
            <w:r>
              <w:rPr>
                <w:rFonts w:ascii="Consolas" w:hAnsi="Consolas"/>
                <w:color w:val="232B35"/>
                <w:sz w:val="16"/>
              </w:rPr>
              <w:br/>
              <w:t>POST /api/ai/booking/confirm</w:t>
            </w:r>
            <w:r>
              <w:rPr>
                <w:rFonts w:ascii="Consolas" w:hAnsi="Consolas"/>
                <w:color w:val="232B35"/>
                <w:sz w:val="16"/>
              </w:rPr>
              <w:br/>
              <w:t>POST /api/ai/business-summary</w:t>
            </w:r>
            <w:r>
              <w:rPr>
                <w:rFonts w:ascii="Consolas" w:hAnsi="Consolas"/>
                <w:color w:val="232B35"/>
                <w:sz w:val="16"/>
              </w:rPr>
              <w:br/>
            </w:r>
            <w:r>
              <w:rPr>
                <w:rFonts w:ascii="Consolas" w:hAnsi="Consolas"/>
                <w:color w:val="232B35"/>
                <w:sz w:val="16"/>
              </w:rPr>
              <w:br/>
            </w:r>
            <w:r>
              <w:rPr>
                <w:rFonts w:ascii="Consolas" w:hAnsi="Consolas"/>
                <w:color w:val="232B35"/>
                <w:sz w:val="16"/>
              </w:rPr>
              <w:lastRenderedPageBreak/>
              <w:t>BUSINESS SUMMARY</w:t>
            </w:r>
            <w:r>
              <w:rPr>
                <w:rFonts w:ascii="Consolas" w:hAnsi="Consolas"/>
                <w:color w:val="232B35"/>
                <w:sz w:val="16"/>
              </w:rPr>
              <w:br/>
              <w:t>- Input: JSON revenue, appointments, cancellation_rate, top_services, avg_invoice, new_customers.</w:t>
            </w:r>
            <w:r>
              <w:rPr>
                <w:rFonts w:ascii="Consolas" w:hAnsi="Consolas"/>
                <w:color w:val="232B35"/>
                <w:sz w:val="16"/>
              </w:rPr>
              <w:br/>
              <w:t>- Prompt phân biệt FACTS và SUGGESTIONS.</w:t>
            </w:r>
            <w:r>
              <w:rPr>
                <w:rFonts w:ascii="Consolas" w:hAnsi="Consolas"/>
                <w:color w:val="232B35"/>
                <w:sz w:val="16"/>
              </w:rPr>
              <w:br/>
              <w:t>- Không tạo số ngoài JSON.</w:t>
            </w:r>
            <w:r>
              <w:rPr>
                <w:rFonts w:ascii="Consolas" w:hAnsi="Consolas"/>
                <w:color w:val="232B35"/>
                <w:sz w:val="16"/>
              </w:rPr>
              <w:br/>
            </w:r>
            <w:r>
              <w:rPr>
                <w:rFonts w:ascii="Consolas" w:hAnsi="Consolas"/>
                <w:color w:val="232B35"/>
                <w:sz w:val="16"/>
              </w:rPr>
              <w:br/>
              <w:t>TEST</w:t>
            </w:r>
            <w:r>
              <w:rPr>
                <w:rFonts w:ascii="Consolas" w:hAnsi="Consolas"/>
                <w:color w:val="232B35"/>
                <w:sz w:val="16"/>
              </w:rPr>
              <w:br/>
              <w:t>1) Không key -&gt; AI endpoint báo cấu hình rõ, app core vẫn chạy nếu AI optional.</w:t>
            </w:r>
            <w:r>
              <w:rPr>
                <w:rFonts w:ascii="Consolas" w:hAnsi="Consolas"/>
                <w:color w:val="232B35"/>
                <w:sz w:val="16"/>
              </w:rPr>
              <w:br/>
              <w:t>2) Tool service list đúng DB.</w:t>
            </w:r>
            <w:r>
              <w:rPr>
                <w:rFonts w:ascii="Consolas" w:hAnsi="Consolas"/>
                <w:color w:val="232B35"/>
                <w:sz w:val="16"/>
              </w:rPr>
              <w:br/>
              <w:t>3) Ngoài scope -&gt; không gọi booking.</w:t>
            </w:r>
            <w:r>
              <w:rPr>
                <w:rFonts w:ascii="Consolas" w:hAnsi="Consolas"/>
                <w:color w:val="232B35"/>
                <w:sz w:val="16"/>
              </w:rPr>
              <w:br/>
              <w:t>4) Thiếu giờ -&gt; hỏi lại, không ghi DB.</w:t>
            </w:r>
            <w:r>
              <w:rPr>
                <w:rFonts w:ascii="Consolas" w:hAnsi="Consolas"/>
                <w:color w:val="232B35"/>
                <w:sz w:val="16"/>
              </w:rPr>
              <w:br/>
              <w:t>5) Draft -&gt; chưa có LichHen.</w:t>
            </w:r>
            <w:r>
              <w:rPr>
                <w:rFonts w:ascii="Consolas" w:hAnsi="Consolas"/>
                <w:color w:val="232B35"/>
                <w:sz w:val="16"/>
              </w:rPr>
              <w:br/>
              <w:t>6) Confirm -&gt; đúng 1 LichHen.</w:t>
            </w:r>
            <w:r>
              <w:rPr>
                <w:rFonts w:ascii="Consolas" w:hAnsi="Consolas"/>
                <w:color w:val="232B35"/>
                <w:sz w:val="16"/>
              </w:rPr>
              <w:br/>
              <w:t>7) Confirm lại -&gt; idempotent.</w:t>
            </w:r>
            <w:r>
              <w:rPr>
                <w:rFonts w:ascii="Consolas" w:hAnsi="Consolas"/>
                <w:color w:val="232B35"/>
                <w:sz w:val="16"/>
              </w:rPr>
              <w:br/>
              <w:t>8) Customer A không confirm draft B.</w:t>
            </w:r>
            <w:r>
              <w:rPr>
                <w:rFonts w:ascii="Consolas" w:hAnsi="Consolas"/>
                <w:color w:val="232B35"/>
                <w:sz w:val="16"/>
              </w:rPr>
              <w:br/>
              <w:t>9) availability dùng appointment_service.</w:t>
            </w:r>
            <w:r>
              <w:rPr>
                <w:rFonts w:ascii="Consolas" w:hAnsi="Consolas"/>
                <w:color w:val="232B35"/>
                <w:sz w:val="16"/>
              </w:rPr>
              <w:br/>
              <w:t>10) business-summary chặn customer.</w:t>
            </w:r>
            <w:r>
              <w:rPr>
                <w:rFonts w:ascii="Consolas" w:hAnsi="Consolas"/>
                <w:color w:val="232B35"/>
                <w:sz w:val="16"/>
              </w:rPr>
              <w:br/>
              <w:t>11) không gửi raw PII cho Gemini.</w:t>
            </w:r>
            <w:r>
              <w:rPr>
                <w:rFonts w:ascii="Consolas" w:hAnsi="Consolas"/>
                <w:color w:val="232B35"/>
                <w:sz w:val="16"/>
              </w:rPr>
              <w:br/>
              <w:t>12) Automated tests mock Gemini.</w:t>
            </w:r>
            <w:r>
              <w:rPr>
                <w:rFonts w:ascii="Consolas" w:hAnsi="Consolas"/>
                <w:color w:val="232B35"/>
                <w:sz w:val="16"/>
              </w:rPr>
              <w:br/>
              <w:t>13) Manual test thật bằng env key.</w:t>
            </w:r>
            <w:r>
              <w:rPr>
                <w:rFonts w:ascii="Consolas" w:hAnsi="Consolas"/>
                <w:color w:val="232B35"/>
                <w:sz w:val="16"/>
              </w:rPr>
              <w:br/>
              <w:t>14) Full regression.</w:t>
            </w:r>
            <w:r>
              <w:rPr>
                <w:rFonts w:ascii="Consolas" w:hAnsi="Consolas"/>
                <w:color w:val="232B35"/>
                <w:sz w:val="16"/>
              </w:rPr>
              <w:br/>
            </w:r>
            <w:r>
              <w:rPr>
                <w:rFonts w:ascii="Consolas" w:hAnsi="Consolas"/>
                <w:color w:val="232B35"/>
                <w:sz w:val="16"/>
              </w:rPr>
              <w:br/>
              <w:t>OUTPUT</w:t>
            </w:r>
            <w:r>
              <w:rPr>
                <w:rFonts w:ascii="Consolas" w:hAnsi="Consolas"/>
                <w:color w:val="232B35"/>
                <w:sz w:val="16"/>
              </w:rPr>
              <w:br/>
              <w:t>- File thay đổi.</w:t>
            </w:r>
            <w:r>
              <w:rPr>
                <w:rFonts w:ascii="Consolas" w:hAnsi="Consolas"/>
                <w:color w:val="232B35"/>
                <w:sz w:val="16"/>
              </w:rPr>
              <w:br/>
              <w:t>- Tool-calling diagram.</w:t>
            </w:r>
            <w:r>
              <w:rPr>
                <w:rFonts w:ascii="Consolas" w:hAnsi="Consolas"/>
                <w:color w:val="232B35"/>
                <w:sz w:val="16"/>
              </w:rPr>
              <w:br/>
              <w:t>- Env config.</w:t>
            </w:r>
            <w:r>
              <w:rPr>
                <w:rFonts w:ascii="Consolas" w:hAnsi="Consolas"/>
                <w:color w:val="232B35"/>
                <w:sz w:val="16"/>
              </w:rPr>
              <w:br/>
              <w:t>- Mock/manual test results.</w:t>
            </w:r>
            <w:r>
              <w:rPr>
                <w:rFonts w:ascii="Consolas" w:hAnsi="Consolas"/>
                <w:color w:val="232B35"/>
                <w:sz w:val="16"/>
              </w:rPr>
              <w:br/>
              <w:t>- Không in API key.</w:t>
            </w:r>
          </w:p>
        </w:tc>
      </w:tr>
    </w:tbl>
    <w:p w14:paraId="52726971" w14:textId="77777777" w:rsidR="00F92EB0" w:rsidRDefault="008F3059">
      <w:pPr>
        <w:pStyle w:val="Heading1"/>
      </w:pPr>
      <w:r>
        <w:lastRenderedPageBreak/>
        <w:t>GIAI ĐOẠN 6: AI MARKETING CONTENT CHO ADMIN</w:t>
      </w:r>
    </w:p>
    <w:tbl>
      <w:tblPr>
        <w:tblW w:w="0" w:type="auto"/>
        <w:jc w:val="center"/>
        <w:tblLook w:val="04A0" w:firstRow="1" w:lastRow="0" w:firstColumn="1" w:lastColumn="0" w:noHBand="0" w:noVBand="1"/>
      </w:tblPr>
      <w:tblGrid>
        <w:gridCol w:w="3343"/>
        <w:gridCol w:w="3343"/>
        <w:gridCol w:w="3343"/>
      </w:tblGrid>
      <w:tr w:rsidR="00F92EB0" w14:paraId="643F698D" w14:textId="77777777">
        <w:trPr>
          <w:jc w:val="center"/>
        </w:trPr>
        <w:tc>
          <w:tcPr>
            <w:tcW w:w="3343" w:type="dxa"/>
            <w:shd w:val="clear" w:color="auto" w:fill="EAF2F8"/>
            <w:tcMar>
              <w:top w:w="100" w:type="dxa"/>
              <w:left w:w="110" w:type="dxa"/>
              <w:bottom w:w="100" w:type="dxa"/>
              <w:right w:w="110" w:type="dxa"/>
            </w:tcMar>
          </w:tcPr>
          <w:p w14:paraId="0A43EB1F" w14:textId="77777777" w:rsidR="00F92EB0" w:rsidRDefault="008F3059">
            <w:r>
              <w:rPr>
                <w:b/>
              </w:rPr>
              <w:t>Mức ưu tiên</w:t>
            </w:r>
            <w:r>
              <w:rPr>
                <w:b/>
              </w:rPr>
              <w:br/>
            </w:r>
            <w:r>
              <w:t>P2 – DỄ, GIÁ TRỊ PHỤ TRỢ</w:t>
            </w:r>
          </w:p>
        </w:tc>
        <w:tc>
          <w:tcPr>
            <w:tcW w:w="3343" w:type="dxa"/>
            <w:shd w:val="clear" w:color="auto" w:fill="EAF2F8"/>
            <w:tcMar>
              <w:top w:w="100" w:type="dxa"/>
              <w:left w:w="110" w:type="dxa"/>
              <w:bottom w:w="100" w:type="dxa"/>
              <w:right w:w="110" w:type="dxa"/>
            </w:tcMar>
          </w:tcPr>
          <w:p w14:paraId="6A9FBA48" w14:textId="77777777" w:rsidR="00F92EB0" w:rsidRDefault="008F3059">
            <w:r>
              <w:rPr>
                <w:b/>
              </w:rPr>
              <w:t>Độ khó</w:t>
            </w:r>
            <w:r>
              <w:rPr>
                <w:b/>
              </w:rPr>
              <w:br/>
            </w:r>
            <w:r>
              <w:t>Thấp</w:t>
            </w:r>
          </w:p>
        </w:tc>
        <w:tc>
          <w:tcPr>
            <w:tcW w:w="3343" w:type="dxa"/>
            <w:shd w:val="clear" w:color="auto" w:fill="E8F5E9"/>
            <w:tcMar>
              <w:top w:w="100" w:type="dxa"/>
              <w:left w:w="110" w:type="dxa"/>
              <w:bottom w:w="100" w:type="dxa"/>
              <w:right w:w="110" w:type="dxa"/>
            </w:tcMar>
          </w:tcPr>
          <w:p w14:paraId="0CBA5AF0" w14:textId="77777777" w:rsidR="00F92EB0" w:rsidRDefault="008F3059">
            <w:r>
              <w:rPr>
                <w:b/>
              </w:rPr>
              <w:t>Nguyên tắc</w:t>
            </w:r>
            <w:r>
              <w:rPr>
                <w:b/>
              </w:rPr>
              <w:br/>
            </w:r>
            <w:r>
              <w:t>Hoàn tất &amp; test xong mới sang giai đoạn kế tiếp</w:t>
            </w:r>
          </w:p>
        </w:tc>
      </w:tr>
    </w:tbl>
    <w:p w14:paraId="6FC1212F" w14:textId="77777777" w:rsidR="00F92EB0" w:rsidRDefault="00F92EB0">
      <w:pPr>
        <w:spacing w:after="0"/>
      </w:pPr>
    </w:p>
    <w:p w14:paraId="5F22F58B" w14:textId="77777777" w:rsidR="00F92EB0" w:rsidRDefault="008F3059">
      <w:r>
        <w:t>Tái sử dụng cùng ai_service/Gemini client. AI chỉ tạo bản nháp, không tự đăng mạng xã hội.</w:t>
      </w:r>
    </w:p>
    <w:p w14:paraId="5B32BDDF" w14:textId="77777777" w:rsidR="00F92EB0" w:rsidRDefault="008F3059">
      <w:pPr>
        <w:pStyle w:val="ListBullet"/>
        <w:spacing w:after="40"/>
      </w:pPr>
      <w:r>
        <w:t>Input: topic, channel, tone, audience, promotion_details, keywords.</w:t>
      </w:r>
    </w:p>
    <w:p w14:paraId="44AAEED3" w14:textId="77777777" w:rsidR="00F92EB0" w:rsidRDefault="008F3059">
      <w:pPr>
        <w:pStyle w:val="ListBullet"/>
        <w:spacing w:after="40"/>
      </w:pPr>
      <w:r>
        <w:t>Output: title, main copy, caption, hashtags, CTA, meta description.</w:t>
      </w:r>
    </w:p>
    <w:p w14:paraId="6C98F42F" w14:textId="77777777" w:rsidR="00F92EB0" w:rsidRDefault="008F3059">
      <w:pPr>
        <w:pStyle w:val="ListBullet"/>
        <w:spacing w:after="40"/>
      </w:pPr>
      <w:r>
        <w:t>Không bịa giá/khuyến mãi nếu người dùng không cung cấp.</w:t>
      </w:r>
    </w:p>
    <w:p w14:paraId="42DC9F9E" w14:textId="77777777" w:rsidR="00F92EB0" w:rsidRDefault="008F3059">
      <w:pPr>
        <w:pStyle w:val="Heading2"/>
      </w:pPr>
      <w:r>
        <w:t>Prompt cho AI Coding Agent – Giai đoạn 6</w:t>
      </w:r>
    </w:p>
    <w:tbl>
      <w:tblPr>
        <w:tblW w:w="0" w:type="auto"/>
        <w:jc w:val="center"/>
        <w:tblLook w:val="04A0" w:firstRow="1" w:lastRow="0" w:firstColumn="1" w:lastColumn="0" w:noHBand="0" w:noVBand="1"/>
      </w:tblPr>
      <w:tblGrid>
        <w:gridCol w:w="10029"/>
      </w:tblGrid>
      <w:tr w:rsidR="00F92EB0" w14:paraId="6403E336" w14:textId="77777777">
        <w:trPr>
          <w:jc w:val="center"/>
        </w:trPr>
        <w:tc>
          <w:tcPr>
            <w:tcW w:w="10029" w:type="dxa"/>
            <w:shd w:val="clear" w:color="auto" w:fill="E8F5E9"/>
            <w:tcMar>
              <w:top w:w="120" w:type="dxa"/>
              <w:left w:w="160" w:type="dxa"/>
              <w:bottom w:w="120" w:type="dxa"/>
              <w:right w:w="160" w:type="dxa"/>
            </w:tcMar>
          </w:tcPr>
          <w:p w14:paraId="24E443A5" w14:textId="77777777" w:rsidR="00F92EB0" w:rsidRDefault="008F3059">
            <w:r>
              <w:rPr>
                <w:b/>
              </w:rPr>
              <w:t xml:space="preserve">Cách dùng: </w:t>
            </w:r>
            <w:r>
              <w:t>Sao chép nguyên khối prompt bên dưới cho AI coding agent. Agent phải làm đúng thứ tự, không bỏ qua baseline test và final regression test.</w:t>
            </w:r>
          </w:p>
        </w:tc>
      </w:tr>
    </w:tbl>
    <w:p w14:paraId="04307965" w14:textId="77777777" w:rsidR="00F92EB0" w:rsidRDefault="00F92EB0">
      <w:pPr>
        <w:spacing w:after="0"/>
      </w:pPr>
    </w:p>
    <w:tbl>
      <w:tblPr>
        <w:tblW w:w="0" w:type="auto"/>
        <w:jc w:val="center"/>
        <w:tblLook w:val="04A0" w:firstRow="1" w:lastRow="0" w:firstColumn="1" w:lastColumn="0" w:noHBand="0" w:noVBand="1"/>
      </w:tblPr>
      <w:tblGrid>
        <w:gridCol w:w="10029"/>
      </w:tblGrid>
      <w:tr w:rsidR="00F92EB0" w14:paraId="6F696D06" w14:textId="77777777">
        <w:trPr>
          <w:jc w:val="center"/>
        </w:trPr>
        <w:tc>
          <w:tcPr>
            <w:tcW w:w="10029" w:type="dxa"/>
            <w:shd w:val="clear" w:color="auto" w:fill="F4F6F8"/>
            <w:tcMar>
              <w:top w:w="110" w:type="dxa"/>
              <w:left w:w="140" w:type="dxa"/>
              <w:bottom w:w="110" w:type="dxa"/>
              <w:right w:w="140" w:type="dxa"/>
            </w:tcMar>
          </w:tcPr>
          <w:p w14:paraId="52ADC4F3" w14:textId="77777777" w:rsidR="00F92EB0" w:rsidRDefault="008F3059">
            <w:pPr>
              <w:spacing w:after="0" w:line="240" w:lineRule="auto"/>
            </w:pPr>
            <w:r>
              <w:rPr>
                <w:rFonts w:ascii="Consolas" w:hAnsi="Consolas"/>
                <w:color w:val="232B35"/>
                <w:sz w:val="16"/>
              </w:rPr>
              <w:t>Thực hiện GIAI ĐOẠN 6 – AI MARKETING CONTENT.</w:t>
            </w:r>
            <w:r>
              <w:rPr>
                <w:rFonts w:ascii="Consolas" w:hAnsi="Consolas"/>
                <w:color w:val="232B35"/>
                <w:sz w:val="16"/>
              </w:rPr>
              <w:br/>
            </w:r>
            <w:r>
              <w:rPr>
                <w:rFonts w:ascii="Consolas" w:hAnsi="Consolas"/>
                <w:color w:val="232B35"/>
                <w:sz w:val="16"/>
              </w:rPr>
              <w:br/>
              <w:t>- Tái sử dụng ai_service và GEMINI_API_KEY/GEMINI_MODEL.</w:t>
            </w:r>
            <w:r>
              <w:rPr>
                <w:rFonts w:ascii="Consolas" w:hAnsi="Consolas"/>
                <w:color w:val="232B35"/>
                <w:sz w:val="16"/>
              </w:rPr>
              <w:br/>
              <w:t>- Chỉ admin/manager.</w:t>
            </w:r>
            <w:r>
              <w:rPr>
                <w:rFonts w:ascii="Consolas" w:hAnsi="Consolas"/>
                <w:color w:val="232B35"/>
                <w:sz w:val="16"/>
              </w:rPr>
              <w:br/>
              <w:t>- UI /admin/ai-content: topic, channel, tone, target_audience, promotion_details, keywords.</w:t>
            </w:r>
            <w:r>
              <w:rPr>
                <w:rFonts w:ascii="Consolas" w:hAnsi="Consolas"/>
                <w:color w:val="232B35"/>
                <w:sz w:val="16"/>
              </w:rPr>
              <w:br/>
              <w:t>- POST /api/ai/generate-content.</w:t>
            </w:r>
            <w:r>
              <w:rPr>
                <w:rFonts w:ascii="Consolas" w:hAnsi="Consolas"/>
                <w:color w:val="232B35"/>
                <w:sz w:val="16"/>
              </w:rPr>
              <w:br/>
              <w:t>- Không bịa promotion/giá.</w:t>
            </w:r>
            <w:r>
              <w:rPr>
                <w:rFonts w:ascii="Consolas" w:hAnsi="Consolas"/>
                <w:color w:val="232B35"/>
                <w:sz w:val="16"/>
              </w:rPr>
              <w:br/>
              <w:t>- Output: title, main_copy, short_caption, hashtags, CTA, seo_meta_description.</w:t>
            </w:r>
            <w:r>
              <w:rPr>
                <w:rFonts w:ascii="Consolas" w:hAnsi="Consolas"/>
                <w:color w:val="232B35"/>
                <w:sz w:val="16"/>
              </w:rPr>
              <w:br/>
              <w:t>- Nút Copy/Regenerate/Edit; không auto-post.</w:t>
            </w:r>
            <w:r>
              <w:rPr>
                <w:rFonts w:ascii="Consolas" w:hAnsi="Consolas"/>
                <w:color w:val="232B35"/>
                <w:sz w:val="16"/>
              </w:rPr>
              <w:br/>
            </w:r>
            <w:r>
              <w:rPr>
                <w:rFonts w:ascii="Consolas" w:hAnsi="Consolas"/>
                <w:color w:val="232B35"/>
                <w:sz w:val="16"/>
              </w:rPr>
              <w:br/>
              <w:t>TEST:</w:t>
            </w:r>
            <w:r>
              <w:rPr>
                <w:rFonts w:ascii="Consolas" w:hAnsi="Consolas"/>
                <w:color w:val="232B35"/>
                <w:sz w:val="16"/>
              </w:rPr>
              <w:br/>
              <w:t>1) unauthorized -&gt; 403.</w:t>
            </w:r>
            <w:r>
              <w:rPr>
                <w:rFonts w:ascii="Consolas" w:hAnsi="Consolas"/>
                <w:color w:val="232B35"/>
                <w:sz w:val="16"/>
              </w:rPr>
              <w:br/>
              <w:t>2) missing topic -&gt; 400.</w:t>
            </w:r>
            <w:r>
              <w:rPr>
                <w:rFonts w:ascii="Consolas" w:hAnsi="Consolas"/>
                <w:color w:val="232B35"/>
                <w:sz w:val="16"/>
              </w:rPr>
              <w:br/>
            </w:r>
            <w:r>
              <w:rPr>
                <w:rFonts w:ascii="Consolas" w:hAnsi="Consolas"/>
                <w:color w:val="232B35"/>
                <w:sz w:val="16"/>
              </w:rPr>
              <w:lastRenderedPageBreak/>
              <w:t>3) mock Gemini schema -&gt; render đúng.</w:t>
            </w:r>
            <w:r>
              <w:rPr>
                <w:rFonts w:ascii="Consolas" w:hAnsi="Consolas"/>
                <w:color w:val="232B35"/>
                <w:sz w:val="16"/>
              </w:rPr>
              <w:br/>
              <w:t>4) không có discount input -&gt; không bịa discount.</w:t>
            </w:r>
            <w:r>
              <w:rPr>
                <w:rFonts w:ascii="Consolas" w:hAnsi="Consolas"/>
                <w:color w:val="232B35"/>
                <w:sz w:val="16"/>
              </w:rPr>
              <w:br/>
              <w:t>5) timeout -&gt; lỗi thân thiện.</w:t>
            </w:r>
            <w:r>
              <w:rPr>
                <w:rFonts w:ascii="Consolas" w:hAnsi="Consolas"/>
                <w:color w:val="232B35"/>
                <w:sz w:val="16"/>
              </w:rPr>
              <w:br/>
              <w:t>6) full regression.</w:t>
            </w:r>
            <w:r>
              <w:rPr>
                <w:rFonts w:ascii="Consolas" w:hAnsi="Consolas"/>
                <w:color w:val="232B35"/>
                <w:sz w:val="16"/>
              </w:rPr>
              <w:br/>
              <w:t>- Báo cáo file + test.</w:t>
            </w:r>
          </w:p>
        </w:tc>
      </w:tr>
    </w:tbl>
    <w:p w14:paraId="3A887BB6" w14:textId="77777777" w:rsidR="00F92EB0" w:rsidRDefault="008F3059">
      <w:pPr>
        <w:pStyle w:val="Heading1"/>
      </w:pPr>
      <w:r>
        <w:lastRenderedPageBreak/>
        <w:t>GIAI ĐOẠN 7: AI SKIN ANALYSIS – TÍNH NĂNG KHÓ, ĐỂ CUỐI</w:t>
      </w:r>
    </w:p>
    <w:tbl>
      <w:tblPr>
        <w:tblW w:w="0" w:type="auto"/>
        <w:jc w:val="center"/>
        <w:tblLook w:val="04A0" w:firstRow="1" w:lastRow="0" w:firstColumn="1" w:lastColumn="0" w:noHBand="0" w:noVBand="1"/>
      </w:tblPr>
      <w:tblGrid>
        <w:gridCol w:w="3343"/>
        <w:gridCol w:w="3343"/>
        <w:gridCol w:w="3343"/>
      </w:tblGrid>
      <w:tr w:rsidR="00F92EB0" w14:paraId="64142307" w14:textId="77777777">
        <w:trPr>
          <w:jc w:val="center"/>
        </w:trPr>
        <w:tc>
          <w:tcPr>
            <w:tcW w:w="3343" w:type="dxa"/>
            <w:shd w:val="clear" w:color="auto" w:fill="EAF2F8"/>
            <w:tcMar>
              <w:top w:w="100" w:type="dxa"/>
              <w:left w:w="110" w:type="dxa"/>
              <w:bottom w:w="100" w:type="dxa"/>
              <w:right w:w="110" w:type="dxa"/>
            </w:tcMar>
          </w:tcPr>
          <w:p w14:paraId="20FECAC3" w14:textId="77777777" w:rsidR="00F92EB0" w:rsidRDefault="008F3059">
            <w:r>
              <w:rPr>
                <w:b/>
              </w:rPr>
              <w:t>Mức ưu tiên</w:t>
            </w:r>
            <w:r>
              <w:rPr>
                <w:b/>
              </w:rPr>
              <w:br/>
            </w:r>
            <w:r>
              <w:t>P3 – KHÔNG ƯU TIÊN SỚM</w:t>
            </w:r>
          </w:p>
        </w:tc>
        <w:tc>
          <w:tcPr>
            <w:tcW w:w="3343" w:type="dxa"/>
            <w:shd w:val="clear" w:color="auto" w:fill="EAF2F8"/>
            <w:tcMar>
              <w:top w:w="100" w:type="dxa"/>
              <w:left w:w="110" w:type="dxa"/>
              <w:bottom w:w="100" w:type="dxa"/>
              <w:right w:w="110" w:type="dxa"/>
            </w:tcMar>
          </w:tcPr>
          <w:p w14:paraId="69B565EA" w14:textId="77777777" w:rsidR="00F92EB0" w:rsidRDefault="008F3059">
            <w:r>
              <w:rPr>
                <w:b/>
              </w:rPr>
              <w:t>Độ khó</w:t>
            </w:r>
            <w:r>
              <w:rPr>
                <w:b/>
              </w:rPr>
              <w:br/>
            </w:r>
            <w:r>
              <w:t>Rất cao</w:t>
            </w:r>
          </w:p>
        </w:tc>
        <w:tc>
          <w:tcPr>
            <w:tcW w:w="3343" w:type="dxa"/>
            <w:shd w:val="clear" w:color="auto" w:fill="E8F5E9"/>
            <w:tcMar>
              <w:top w:w="100" w:type="dxa"/>
              <w:left w:w="110" w:type="dxa"/>
              <w:bottom w:w="100" w:type="dxa"/>
              <w:right w:w="110" w:type="dxa"/>
            </w:tcMar>
          </w:tcPr>
          <w:p w14:paraId="6F13C25C" w14:textId="77777777" w:rsidR="00F92EB0" w:rsidRDefault="008F3059">
            <w:r>
              <w:rPr>
                <w:b/>
              </w:rPr>
              <w:t>Nguyên tắc</w:t>
            </w:r>
            <w:r>
              <w:rPr>
                <w:b/>
              </w:rPr>
              <w:br/>
            </w:r>
            <w:r>
              <w:t>Hoàn tất &amp; test xong mới sang giai đoạn kế tiếp</w:t>
            </w:r>
          </w:p>
        </w:tc>
      </w:tr>
    </w:tbl>
    <w:p w14:paraId="7390BB0D" w14:textId="77777777" w:rsidR="00F92EB0" w:rsidRDefault="00F92EB0">
      <w:pPr>
        <w:spacing w:after="0"/>
      </w:pPr>
    </w:p>
    <w:p w14:paraId="1264D710" w14:textId="77777777" w:rsidR="00F92EB0" w:rsidRDefault="008F3059">
      <w:r>
        <w:t>Không nên hiển thị phần trăm mụn/thâm như chỉ số y khoa nếu không có metric được xác thực. Định vị là hỗ trợ quan sát đặc điểm da và gợi ý chăm sóc/dịch vụ.</w:t>
      </w:r>
    </w:p>
    <w:p w14:paraId="419B45AC" w14:textId="77777777" w:rsidR="00F92EB0" w:rsidRDefault="008F3059">
      <w:pPr>
        <w:pStyle w:val="ListBullet"/>
        <w:spacing w:after="40"/>
      </w:pPr>
      <w:r>
        <w:t>Không chẩn đoán bệnh/không kê thuốc.</w:t>
      </w:r>
    </w:p>
    <w:p w14:paraId="7CCCAE8C" w14:textId="77777777" w:rsidR="00F92EB0" w:rsidRDefault="008F3059">
      <w:pPr>
        <w:pStyle w:val="ListBullet"/>
        <w:spacing w:after="40"/>
      </w:pPr>
      <w:r>
        <w:t>Không lưu ảnh mặc định; xóa file tạm sau xử lý.</w:t>
      </w:r>
    </w:p>
    <w:p w14:paraId="5351339C" w14:textId="77777777" w:rsidR="00F92EB0" w:rsidRDefault="008F3059">
      <w:pPr>
        <w:pStyle w:val="ListBullet"/>
        <w:spacing w:after="40"/>
      </w:pPr>
      <w:r>
        <w:t>Không log ảnh/base64.</w:t>
      </w:r>
    </w:p>
    <w:p w14:paraId="6D35C029" w14:textId="77777777" w:rsidR="00F92EB0" w:rsidRDefault="008F3059">
      <w:pPr>
        <w:pStyle w:val="ListBullet"/>
        <w:spacing w:after="40"/>
      </w:pPr>
      <w:r>
        <w:t>Chỉ gợi ý service active từ DB.</w:t>
      </w:r>
    </w:p>
    <w:p w14:paraId="4219D297" w14:textId="77777777" w:rsidR="00F92EB0" w:rsidRDefault="008F3059">
      <w:pPr>
        <w:pStyle w:val="ListBullet"/>
        <w:spacing w:after="40"/>
      </w:pPr>
      <w:r>
        <w:t>Luôn có disclaimer.</w:t>
      </w:r>
    </w:p>
    <w:p w14:paraId="73B0C1B2" w14:textId="77777777" w:rsidR="00F92EB0" w:rsidRDefault="008F3059">
      <w:pPr>
        <w:pStyle w:val="Heading2"/>
      </w:pPr>
      <w:r>
        <w:t>Prompt cho AI Coding Agent – Giai đoạn 7</w:t>
      </w:r>
    </w:p>
    <w:tbl>
      <w:tblPr>
        <w:tblW w:w="0" w:type="auto"/>
        <w:jc w:val="center"/>
        <w:tblLook w:val="04A0" w:firstRow="1" w:lastRow="0" w:firstColumn="1" w:lastColumn="0" w:noHBand="0" w:noVBand="1"/>
      </w:tblPr>
      <w:tblGrid>
        <w:gridCol w:w="10029"/>
      </w:tblGrid>
      <w:tr w:rsidR="00F92EB0" w14:paraId="2CA3DB28" w14:textId="77777777">
        <w:trPr>
          <w:jc w:val="center"/>
        </w:trPr>
        <w:tc>
          <w:tcPr>
            <w:tcW w:w="10029" w:type="dxa"/>
            <w:shd w:val="clear" w:color="auto" w:fill="E8F5E9"/>
            <w:tcMar>
              <w:top w:w="120" w:type="dxa"/>
              <w:left w:w="160" w:type="dxa"/>
              <w:bottom w:w="120" w:type="dxa"/>
              <w:right w:w="160" w:type="dxa"/>
            </w:tcMar>
          </w:tcPr>
          <w:p w14:paraId="5F03B782" w14:textId="77777777" w:rsidR="00F92EB0" w:rsidRDefault="008F3059">
            <w:r>
              <w:rPr>
                <w:b/>
              </w:rPr>
              <w:t xml:space="preserve">Cách dùng: </w:t>
            </w:r>
            <w:r>
              <w:t>Sao chép nguyên khối prompt bên dưới cho AI coding agent. Agent phải làm đúng thứ tự, không bỏ qua baseline test và final regression test.</w:t>
            </w:r>
          </w:p>
        </w:tc>
      </w:tr>
    </w:tbl>
    <w:p w14:paraId="251B5AB6" w14:textId="77777777" w:rsidR="00F92EB0" w:rsidRDefault="00F92EB0">
      <w:pPr>
        <w:spacing w:after="0"/>
      </w:pPr>
    </w:p>
    <w:tbl>
      <w:tblPr>
        <w:tblW w:w="0" w:type="auto"/>
        <w:jc w:val="center"/>
        <w:tblLook w:val="04A0" w:firstRow="1" w:lastRow="0" w:firstColumn="1" w:lastColumn="0" w:noHBand="0" w:noVBand="1"/>
      </w:tblPr>
      <w:tblGrid>
        <w:gridCol w:w="10029"/>
      </w:tblGrid>
      <w:tr w:rsidR="00F92EB0" w14:paraId="620EF1F1" w14:textId="77777777">
        <w:trPr>
          <w:jc w:val="center"/>
        </w:trPr>
        <w:tc>
          <w:tcPr>
            <w:tcW w:w="10029" w:type="dxa"/>
            <w:shd w:val="clear" w:color="auto" w:fill="F4F6F8"/>
            <w:tcMar>
              <w:top w:w="110" w:type="dxa"/>
              <w:left w:w="140" w:type="dxa"/>
              <w:bottom w:w="110" w:type="dxa"/>
              <w:right w:w="140" w:type="dxa"/>
            </w:tcMar>
          </w:tcPr>
          <w:p w14:paraId="2573AF0B" w14:textId="77777777" w:rsidR="00F92EB0" w:rsidRDefault="008F3059">
            <w:pPr>
              <w:spacing w:after="0" w:line="240" w:lineRule="auto"/>
            </w:pPr>
            <w:r>
              <w:rPr>
                <w:rFonts w:ascii="Consolas" w:hAnsi="Consolas"/>
                <w:color w:val="232B35"/>
                <w:sz w:val="16"/>
              </w:rPr>
              <w:t>Thực hiện GIAI ĐOẠN 7 – AI SKIN ANALYSIS sau khi core ổn định.</w:t>
            </w:r>
            <w:r>
              <w:rPr>
                <w:rFonts w:ascii="Consolas" w:hAnsi="Consolas"/>
                <w:color w:val="232B35"/>
                <w:sz w:val="16"/>
              </w:rPr>
              <w:br/>
            </w:r>
            <w:r>
              <w:rPr>
                <w:rFonts w:ascii="Consolas" w:hAnsi="Consolas"/>
                <w:color w:val="232B35"/>
                <w:sz w:val="16"/>
              </w:rPr>
              <w:br/>
              <w:t>SAFETY/PRIVACY</w:t>
            </w:r>
            <w:r>
              <w:rPr>
                <w:rFonts w:ascii="Consolas" w:hAnsi="Consolas"/>
                <w:color w:val="232B35"/>
                <w:sz w:val="16"/>
              </w:rPr>
              <w:br/>
              <w:t>- Chỉ 'phân tích đặc điểm da phục vụ tư vấn làm đẹp', không chẩn đoán y khoa.</w:t>
            </w:r>
            <w:r>
              <w:rPr>
                <w:rFonts w:ascii="Consolas" w:hAnsi="Consolas"/>
                <w:color w:val="232B35"/>
                <w:sz w:val="16"/>
              </w:rPr>
              <w:br/>
              <w:t>- Không trả % giả chính xác; ưu tiên low/medium/high + mô tả.</w:t>
            </w:r>
            <w:r>
              <w:rPr>
                <w:rFonts w:ascii="Consolas" w:hAnsi="Consolas"/>
                <w:color w:val="232B35"/>
                <w:sz w:val="16"/>
              </w:rPr>
              <w:br/>
              <w:t>- Luôn disclaimer.</w:t>
            </w:r>
            <w:r>
              <w:rPr>
                <w:rFonts w:ascii="Consolas" w:hAnsi="Consolas"/>
                <w:color w:val="232B35"/>
                <w:sz w:val="16"/>
              </w:rPr>
              <w:br/>
              <w:t>- Không lưu ảnh mặc định; xóa file temp success/failure.</w:t>
            </w:r>
            <w:r>
              <w:rPr>
                <w:rFonts w:ascii="Consolas" w:hAnsi="Consolas"/>
                <w:color w:val="232B35"/>
                <w:sz w:val="16"/>
              </w:rPr>
              <w:br/>
              <w:t>- Không log ảnh/base64.</w:t>
            </w:r>
            <w:r>
              <w:rPr>
                <w:rFonts w:ascii="Consolas" w:hAnsi="Consolas"/>
                <w:color w:val="232B35"/>
                <w:sz w:val="16"/>
              </w:rPr>
              <w:br/>
              <w:t>- jpg/png/webp + size limit.</w:t>
            </w:r>
            <w:r>
              <w:rPr>
                <w:rFonts w:ascii="Consolas" w:hAnsi="Consolas"/>
                <w:color w:val="232B35"/>
                <w:sz w:val="16"/>
              </w:rPr>
              <w:br/>
            </w:r>
            <w:r>
              <w:rPr>
                <w:rFonts w:ascii="Consolas" w:hAnsi="Consolas"/>
                <w:color w:val="232B35"/>
                <w:sz w:val="16"/>
              </w:rPr>
              <w:br/>
              <w:t>FLOW</w:t>
            </w:r>
            <w:r>
              <w:rPr>
                <w:rFonts w:ascii="Consolas" w:hAnsi="Consolas"/>
                <w:color w:val="232B35"/>
                <w:sz w:val="16"/>
              </w:rPr>
              <w:br/>
              <w:t>1) Auth customer upload.</w:t>
            </w:r>
            <w:r>
              <w:rPr>
                <w:rFonts w:ascii="Consolas" w:hAnsi="Consolas"/>
                <w:color w:val="232B35"/>
                <w:sz w:val="16"/>
              </w:rPr>
              <w:br/>
              <w:t>2) Validate + resize/compress.</w:t>
            </w:r>
            <w:r>
              <w:rPr>
                <w:rFonts w:ascii="Consolas" w:hAnsi="Consolas"/>
                <w:color w:val="232B35"/>
                <w:sz w:val="16"/>
              </w:rPr>
              <w:br/>
              <w:t>3) Gửi vision-capable Gemini model.</w:t>
            </w:r>
            <w:r>
              <w:rPr>
                <w:rFonts w:ascii="Consolas" w:hAnsi="Consolas"/>
                <w:color w:val="232B35"/>
                <w:sz w:val="16"/>
              </w:rPr>
              <w:br/>
              <w:t>4) JSON schema:</w:t>
            </w:r>
            <w:r>
              <w:rPr>
                <w:rFonts w:ascii="Consolas" w:hAnsi="Consolas"/>
                <w:color w:val="232B35"/>
                <w:sz w:val="16"/>
              </w:rPr>
              <w:br/>
              <w:t xml:space="preserve">   skin_characteristics[]</w:t>
            </w:r>
            <w:r>
              <w:rPr>
                <w:rFonts w:ascii="Consolas" w:hAnsi="Consolas"/>
                <w:color w:val="232B35"/>
                <w:sz w:val="16"/>
              </w:rPr>
              <w:br/>
              <w:t xml:space="preserve">   observations[]</w:t>
            </w:r>
            <w:r>
              <w:rPr>
                <w:rFonts w:ascii="Consolas" w:hAnsi="Consolas"/>
                <w:color w:val="232B35"/>
                <w:sz w:val="16"/>
              </w:rPr>
              <w:br/>
              <w:t xml:space="preserve">   care_tips[]</w:t>
            </w:r>
            <w:r>
              <w:rPr>
                <w:rFonts w:ascii="Consolas" w:hAnsi="Consolas"/>
                <w:color w:val="232B35"/>
                <w:sz w:val="16"/>
              </w:rPr>
              <w:br/>
              <w:t xml:space="preserve">   suggested_service_ids[]</w:t>
            </w:r>
            <w:r>
              <w:rPr>
                <w:rFonts w:ascii="Consolas" w:hAnsi="Consolas"/>
                <w:color w:val="232B35"/>
                <w:sz w:val="16"/>
              </w:rPr>
              <w:br/>
              <w:t xml:space="preserve">   warning_signs_requiring_professional_consultation[]</w:t>
            </w:r>
            <w:r>
              <w:rPr>
                <w:rFonts w:ascii="Consolas" w:hAnsi="Consolas"/>
                <w:color w:val="232B35"/>
                <w:sz w:val="16"/>
              </w:rPr>
              <w:br/>
              <w:t xml:space="preserve">   disclaimer</w:t>
            </w:r>
            <w:r>
              <w:rPr>
                <w:rFonts w:ascii="Consolas" w:hAnsi="Consolas"/>
                <w:color w:val="232B35"/>
                <w:sz w:val="16"/>
              </w:rPr>
              <w:br/>
              <w:t>5) Backend đối chiếu service IDs với DB active.</w:t>
            </w:r>
            <w:r>
              <w:rPr>
                <w:rFonts w:ascii="Consolas" w:hAnsi="Consolas"/>
                <w:color w:val="232B35"/>
                <w:sz w:val="16"/>
              </w:rPr>
              <w:br/>
              <w:t>6) UI render + nút booking; không lưu dữ liệu y khoa vào profile mặc định.</w:t>
            </w:r>
            <w:r>
              <w:rPr>
                <w:rFonts w:ascii="Consolas" w:hAnsi="Consolas"/>
                <w:color w:val="232B35"/>
                <w:sz w:val="16"/>
              </w:rPr>
              <w:br/>
            </w:r>
            <w:r>
              <w:rPr>
                <w:rFonts w:ascii="Consolas" w:hAnsi="Consolas"/>
                <w:color w:val="232B35"/>
                <w:sz w:val="16"/>
              </w:rPr>
              <w:br/>
              <w:t>TEST</w:t>
            </w:r>
            <w:r>
              <w:rPr>
                <w:rFonts w:ascii="Consolas" w:hAnsi="Consolas"/>
                <w:color w:val="232B35"/>
                <w:sz w:val="16"/>
              </w:rPr>
              <w:br/>
              <w:t>- invalid/oversize reject.</w:t>
            </w:r>
            <w:r>
              <w:rPr>
                <w:rFonts w:ascii="Consolas" w:hAnsi="Consolas"/>
                <w:color w:val="232B35"/>
                <w:sz w:val="16"/>
              </w:rPr>
              <w:br/>
              <w:t>- temp cleanup.</w:t>
            </w:r>
            <w:r>
              <w:rPr>
                <w:rFonts w:ascii="Consolas" w:hAnsi="Consolas"/>
                <w:color w:val="232B35"/>
                <w:sz w:val="16"/>
              </w:rPr>
              <w:br/>
              <w:t>- malformed JSON fallback.</w:t>
            </w:r>
            <w:r>
              <w:rPr>
                <w:rFonts w:ascii="Consolas" w:hAnsi="Consolas"/>
                <w:color w:val="232B35"/>
                <w:sz w:val="16"/>
              </w:rPr>
              <w:br/>
              <w:t>- invalid service id filtered.</w:t>
            </w:r>
            <w:r>
              <w:rPr>
                <w:rFonts w:ascii="Consolas" w:hAnsi="Consolas"/>
                <w:color w:val="232B35"/>
                <w:sz w:val="16"/>
              </w:rPr>
              <w:br/>
              <w:t>- disclaimer always.</w:t>
            </w:r>
            <w:r>
              <w:rPr>
                <w:rFonts w:ascii="Consolas" w:hAnsi="Consolas"/>
                <w:color w:val="232B35"/>
                <w:sz w:val="16"/>
              </w:rPr>
              <w:br/>
            </w:r>
            <w:r>
              <w:rPr>
                <w:rFonts w:ascii="Consolas" w:hAnsi="Consolas"/>
                <w:color w:val="232B35"/>
                <w:sz w:val="16"/>
              </w:rPr>
              <w:lastRenderedPageBreak/>
              <w:t>- prompt không cho kê thuốc/chẩn đoán.</w:t>
            </w:r>
            <w:r>
              <w:rPr>
                <w:rFonts w:ascii="Consolas" w:hAnsi="Consolas"/>
                <w:color w:val="232B35"/>
                <w:sz w:val="16"/>
              </w:rPr>
              <w:br/>
              <w:t>- full regression.</w:t>
            </w:r>
            <w:r>
              <w:rPr>
                <w:rFonts w:ascii="Consolas" w:hAnsi="Consolas"/>
                <w:color w:val="232B35"/>
                <w:sz w:val="16"/>
              </w:rPr>
              <w:br/>
              <w:t>- manual test ảnh mẫu hợp pháp.</w:t>
            </w:r>
          </w:p>
        </w:tc>
      </w:tr>
    </w:tbl>
    <w:p w14:paraId="7264862F" w14:textId="77777777" w:rsidR="00F92EB0" w:rsidRDefault="008F3059">
      <w:pPr>
        <w:pStyle w:val="Heading1"/>
      </w:pPr>
      <w:r>
        <w:lastRenderedPageBreak/>
        <w:t>GIAI ĐOẠN 8: HARDENING, REGRESSION, DEPLOY VÀ TÀI LIỆU ĐỒ ÁN</w:t>
      </w:r>
    </w:p>
    <w:tbl>
      <w:tblPr>
        <w:tblW w:w="0" w:type="auto"/>
        <w:jc w:val="center"/>
        <w:tblLook w:val="04A0" w:firstRow="1" w:lastRow="0" w:firstColumn="1" w:lastColumn="0" w:noHBand="0" w:noVBand="1"/>
      </w:tblPr>
      <w:tblGrid>
        <w:gridCol w:w="3343"/>
        <w:gridCol w:w="3343"/>
        <w:gridCol w:w="3343"/>
      </w:tblGrid>
      <w:tr w:rsidR="00F92EB0" w14:paraId="0FC9A521" w14:textId="77777777">
        <w:trPr>
          <w:jc w:val="center"/>
        </w:trPr>
        <w:tc>
          <w:tcPr>
            <w:tcW w:w="3343" w:type="dxa"/>
            <w:shd w:val="clear" w:color="auto" w:fill="EAF2F8"/>
            <w:tcMar>
              <w:top w:w="100" w:type="dxa"/>
              <w:left w:w="110" w:type="dxa"/>
              <w:bottom w:w="100" w:type="dxa"/>
              <w:right w:w="110" w:type="dxa"/>
            </w:tcMar>
          </w:tcPr>
          <w:p w14:paraId="157CBEE6" w14:textId="77777777" w:rsidR="00F92EB0" w:rsidRDefault="008F3059">
            <w:r>
              <w:rPr>
                <w:b/>
              </w:rPr>
              <w:t>Mức ưu tiên</w:t>
            </w:r>
            <w:r>
              <w:rPr>
                <w:b/>
              </w:rPr>
              <w:br/>
            </w:r>
            <w:r>
              <w:t>P0 – BẮT BUỘC TRƯỚC KHI CHỐT</w:t>
            </w:r>
          </w:p>
        </w:tc>
        <w:tc>
          <w:tcPr>
            <w:tcW w:w="3343" w:type="dxa"/>
            <w:shd w:val="clear" w:color="auto" w:fill="EAF2F8"/>
            <w:tcMar>
              <w:top w:w="100" w:type="dxa"/>
              <w:left w:w="110" w:type="dxa"/>
              <w:bottom w:w="100" w:type="dxa"/>
              <w:right w:w="110" w:type="dxa"/>
            </w:tcMar>
          </w:tcPr>
          <w:p w14:paraId="6DB440EA" w14:textId="77777777" w:rsidR="00F92EB0" w:rsidRDefault="008F3059">
            <w:r>
              <w:rPr>
                <w:b/>
              </w:rPr>
              <w:t>Độ khó</w:t>
            </w:r>
            <w:r>
              <w:rPr>
                <w:b/>
              </w:rPr>
              <w:br/>
            </w:r>
            <w:r>
              <w:t>Trung bình</w:t>
            </w:r>
          </w:p>
        </w:tc>
        <w:tc>
          <w:tcPr>
            <w:tcW w:w="3343" w:type="dxa"/>
            <w:shd w:val="clear" w:color="auto" w:fill="E8F5E9"/>
            <w:tcMar>
              <w:top w:w="100" w:type="dxa"/>
              <w:left w:w="110" w:type="dxa"/>
              <w:bottom w:w="100" w:type="dxa"/>
              <w:right w:w="110" w:type="dxa"/>
            </w:tcMar>
          </w:tcPr>
          <w:p w14:paraId="372B3629" w14:textId="77777777" w:rsidR="00F92EB0" w:rsidRDefault="008F3059">
            <w:r>
              <w:rPr>
                <w:b/>
              </w:rPr>
              <w:t>Nguyên tắc</w:t>
            </w:r>
            <w:r>
              <w:rPr>
                <w:b/>
              </w:rPr>
              <w:br/>
            </w:r>
            <w:r>
              <w:t>Hoàn tất &amp; test xong mới sang giai đoạn kế tiếp</w:t>
            </w:r>
          </w:p>
        </w:tc>
      </w:tr>
    </w:tbl>
    <w:p w14:paraId="45D09B7C" w14:textId="77777777" w:rsidR="00F92EB0" w:rsidRDefault="00F92EB0">
      <w:pPr>
        <w:spacing w:after="0"/>
      </w:pPr>
    </w:p>
    <w:p w14:paraId="6EE9BC3C" w14:textId="77777777" w:rsidR="00F92EB0" w:rsidRDefault="008F3059">
      <w:pPr>
        <w:pStyle w:val="ListBullet"/>
        <w:spacing w:after="40"/>
      </w:pPr>
      <w:r>
        <w:t>Fresh DB migration từ zero và upgrade DB hiện có đều chạy được.</w:t>
      </w:r>
    </w:p>
    <w:p w14:paraId="17E741FC" w14:textId="77777777" w:rsidR="00F92EB0" w:rsidRDefault="008F3059">
      <w:pPr>
        <w:pStyle w:val="ListBullet"/>
        <w:spacing w:after="40"/>
      </w:pPr>
      <w:r>
        <w:t>Test auth → booking → complete → invoice → payment → loyalty/package → review → payroll → analytics.</w:t>
      </w:r>
    </w:p>
    <w:p w14:paraId="1DDB2183" w14:textId="77777777" w:rsidR="00F92EB0" w:rsidRDefault="008F3059">
      <w:pPr>
        <w:pStyle w:val="ListBullet"/>
        <w:spacing w:after="40"/>
      </w:pPr>
      <w:r>
        <w:t>Test role matrix.</w:t>
      </w:r>
    </w:p>
    <w:p w14:paraId="7AA16492" w14:textId="77777777" w:rsidR="00F92EB0" w:rsidRDefault="008F3059">
      <w:pPr>
        <w:pStyle w:val="ListBullet"/>
        <w:spacing w:after="40"/>
      </w:pPr>
      <w:r>
        <w:t>Scan secret; rotate production key nếu từng chia sẻ.</w:t>
      </w:r>
    </w:p>
    <w:p w14:paraId="1C9C27E8" w14:textId="77777777" w:rsidR="00F92EB0" w:rsidRDefault="008F3059">
      <w:pPr>
        <w:pStyle w:val="ListBullet"/>
        <w:spacing w:after="40"/>
      </w:pPr>
      <w:r>
        <w:t>Bật production security headers/cookies/CORS hợp lý.</w:t>
      </w:r>
    </w:p>
    <w:p w14:paraId="2DB3B44B" w14:textId="77777777" w:rsidR="00F92EB0" w:rsidRDefault="008F3059">
      <w:pPr>
        <w:pStyle w:val="ListBullet"/>
        <w:spacing w:after="40"/>
      </w:pPr>
      <w:r>
        <w:t>README, ERD, API, test report, deploy guide đầy đủ.</w:t>
      </w:r>
    </w:p>
    <w:p w14:paraId="62185FE2" w14:textId="77777777" w:rsidR="00F92EB0" w:rsidRDefault="008F3059">
      <w:pPr>
        <w:pStyle w:val="Heading2"/>
      </w:pPr>
      <w:r>
        <w:t>Prompt cho AI Coding Agent – Giai đoạn 8</w:t>
      </w:r>
    </w:p>
    <w:tbl>
      <w:tblPr>
        <w:tblW w:w="0" w:type="auto"/>
        <w:jc w:val="center"/>
        <w:tblLook w:val="04A0" w:firstRow="1" w:lastRow="0" w:firstColumn="1" w:lastColumn="0" w:noHBand="0" w:noVBand="1"/>
      </w:tblPr>
      <w:tblGrid>
        <w:gridCol w:w="10029"/>
      </w:tblGrid>
      <w:tr w:rsidR="00F92EB0" w14:paraId="537E48D6" w14:textId="77777777">
        <w:trPr>
          <w:jc w:val="center"/>
        </w:trPr>
        <w:tc>
          <w:tcPr>
            <w:tcW w:w="10029" w:type="dxa"/>
            <w:shd w:val="clear" w:color="auto" w:fill="E8F5E9"/>
            <w:tcMar>
              <w:top w:w="120" w:type="dxa"/>
              <w:left w:w="160" w:type="dxa"/>
              <w:bottom w:w="120" w:type="dxa"/>
              <w:right w:w="160" w:type="dxa"/>
            </w:tcMar>
          </w:tcPr>
          <w:p w14:paraId="5C235B9C" w14:textId="77777777" w:rsidR="00F92EB0" w:rsidRDefault="008F3059">
            <w:r>
              <w:rPr>
                <w:b/>
              </w:rPr>
              <w:t xml:space="preserve">Cách dùng: </w:t>
            </w:r>
            <w:r>
              <w:t>Sao chép nguyên khối prompt bên dưới cho AI coding agent. Agent phải làm đúng thứ tự, không bỏ qua baseline test và final regression test.</w:t>
            </w:r>
          </w:p>
        </w:tc>
      </w:tr>
    </w:tbl>
    <w:p w14:paraId="2EBD196D" w14:textId="77777777" w:rsidR="00F92EB0" w:rsidRDefault="00F92EB0">
      <w:pPr>
        <w:spacing w:after="0"/>
      </w:pPr>
    </w:p>
    <w:tbl>
      <w:tblPr>
        <w:tblW w:w="0" w:type="auto"/>
        <w:jc w:val="center"/>
        <w:tblLook w:val="04A0" w:firstRow="1" w:lastRow="0" w:firstColumn="1" w:lastColumn="0" w:noHBand="0" w:noVBand="1"/>
      </w:tblPr>
      <w:tblGrid>
        <w:gridCol w:w="10029"/>
      </w:tblGrid>
      <w:tr w:rsidR="00F92EB0" w14:paraId="3E5D3156" w14:textId="77777777">
        <w:trPr>
          <w:jc w:val="center"/>
        </w:trPr>
        <w:tc>
          <w:tcPr>
            <w:tcW w:w="10029" w:type="dxa"/>
            <w:shd w:val="clear" w:color="auto" w:fill="F4F6F8"/>
            <w:tcMar>
              <w:top w:w="110" w:type="dxa"/>
              <w:left w:w="140" w:type="dxa"/>
              <w:bottom w:w="110" w:type="dxa"/>
              <w:right w:w="140" w:type="dxa"/>
            </w:tcMar>
          </w:tcPr>
          <w:p w14:paraId="278542B7" w14:textId="77777777" w:rsidR="00F92EB0" w:rsidRDefault="008F3059">
            <w:pPr>
              <w:spacing w:after="0" w:line="240" w:lineRule="auto"/>
            </w:pPr>
            <w:r>
              <w:rPr>
                <w:rFonts w:ascii="Consolas" w:hAnsi="Consolas"/>
                <w:color w:val="232B35"/>
                <w:sz w:val="16"/>
              </w:rPr>
              <w:t>Thực hiện GIAI ĐOẠN 8 – FINAL HARDENING &amp; RELEASE. Không thêm feature mới.</w:t>
            </w:r>
            <w:r>
              <w:rPr>
                <w:rFonts w:ascii="Consolas" w:hAnsi="Consolas"/>
                <w:color w:val="232B35"/>
                <w:sz w:val="16"/>
              </w:rPr>
              <w:br/>
            </w:r>
            <w:r>
              <w:rPr>
                <w:rFonts w:ascii="Consolas" w:hAnsi="Consolas"/>
                <w:color w:val="232B35"/>
                <w:sz w:val="16"/>
              </w:rPr>
              <w:br/>
              <w:t>1) DATABASE</w:t>
            </w:r>
            <w:r>
              <w:rPr>
                <w:rFonts w:ascii="Consolas" w:hAnsi="Consolas"/>
                <w:color w:val="232B35"/>
                <w:sz w:val="16"/>
              </w:rPr>
              <w:br/>
              <w:t>- Fresh DB từ migrations -&gt; pass.</w:t>
            </w:r>
            <w:r>
              <w:rPr>
                <w:rFonts w:ascii="Consolas" w:hAnsi="Consolas"/>
                <w:color w:val="232B35"/>
                <w:sz w:val="16"/>
              </w:rPr>
              <w:br/>
              <w:t>- Upgrade DB cũ -&gt; pass.</w:t>
            </w:r>
            <w:r>
              <w:rPr>
                <w:rFonts w:ascii="Consolas" w:hAnsi="Consolas"/>
                <w:color w:val="232B35"/>
                <w:sz w:val="16"/>
              </w:rPr>
              <w:br/>
              <w:t>- FK/index/constraints.</w:t>
            </w:r>
            <w:r>
              <w:rPr>
                <w:rFonts w:ascii="Consolas" w:hAnsi="Consolas"/>
                <w:color w:val="232B35"/>
                <w:sz w:val="16"/>
              </w:rPr>
              <w:br/>
              <w:t>- Backup trước production migration.</w:t>
            </w:r>
            <w:r>
              <w:rPr>
                <w:rFonts w:ascii="Consolas" w:hAnsi="Consolas"/>
                <w:color w:val="232B35"/>
                <w:sz w:val="16"/>
              </w:rPr>
              <w:br/>
            </w:r>
            <w:r>
              <w:rPr>
                <w:rFonts w:ascii="Consolas" w:hAnsi="Consolas"/>
                <w:color w:val="232B35"/>
                <w:sz w:val="16"/>
              </w:rPr>
              <w:br/>
              <w:t>2) SECURITY</w:t>
            </w:r>
            <w:r>
              <w:rPr>
                <w:rFonts w:ascii="Consolas" w:hAnsi="Consolas"/>
                <w:color w:val="232B35"/>
                <w:sz w:val="16"/>
              </w:rPr>
              <w:br/>
              <w:t>- Scan secret/token/key.</w:t>
            </w:r>
            <w:r>
              <w:rPr>
                <w:rFonts w:ascii="Consolas" w:hAnsi="Consolas"/>
                <w:color w:val="232B35"/>
                <w:sz w:val="16"/>
              </w:rPr>
              <w:br/>
              <w:t>- Không log Authorization/JWT/API key.</w:t>
            </w:r>
            <w:r>
              <w:rPr>
                <w:rFonts w:ascii="Consolas" w:hAnsi="Consolas"/>
                <w:color w:val="232B35"/>
                <w:sz w:val="16"/>
              </w:rPr>
              <w:br/>
              <w:t>- Secure/HttpOnly/SameSite cookie phù hợp.</w:t>
            </w:r>
            <w:r>
              <w:rPr>
                <w:rFonts w:ascii="Consolas" w:hAnsi="Consolas"/>
                <w:color w:val="232B35"/>
                <w:sz w:val="16"/>
              </w:rPr>
              <w:br/>
              <w:t>- CORS đúng domain.</w:t>
            </w:r>
            <w:r>
              <w:rPr>
                <w:rFonts w:ascii="Consolas" w:hAnsi="Consolas"/>
                <w:color w:val="232B35"/>
                <w:sz w:val="16"/>
              </w:rPr>
              <w:br/>
              <w:t>- Kiểm tra upload + rate limit auth/OTP/AI.</w:t>
            </w:r>
            <w:r>
              <w:rPr>
                <w:rFonts w:ascii="Consolas" w:hAnsi="Consolas"/>
                <w:color w:val="232B35"/>
                <w:sz w:val="16"/>
              </w:rPr>
              <w:br/>
              <w:t>- Rotate production key nếu từng bị chụp/chia sẻ.</w:t>
            </w:r>
            <w:r>
              <w:rPr>
                <w:rFonts w:ascii="Consolas" w:hAnsi="Consolas"/>
                <w:color w:val="232B35"/>
                <w:sz w:val="16"/>
              </w:rPr>
              <w:br/>
            </w:r>
            <w:r>
              <w:rPr>
                <w:rFonts w:ascii="Consolas" w:hAnsi="Consolas"/>
                <w:color w:val="232B35"/>
                <w:sz w:val="16"/>
              </w:rPr>
              <w:br/>
              <w:t>3) E2E REGRESSION</w:t>
            </w:r>
            <w:r>
              <w:rPr>
                <w:rFonts w:ascii="Consolas" w:hAnsi="Consolas"/>
                <w:color w:val="232B35"/>
                <w:sz w:val="16"/>
              </w:rPr>
              <w:br/>
              <w:t>Customer register -&gt; OTP(mock) -&gt; login -&gt; services -&gt; booking -&gt; staff schedule -&gt;</w:t>
            </w:r>
            <w:r>
              <w:rPr>
                <w:rFonts w:ascii="Consolas" w:hAnsi="Consolas"/>
                <w:color w:val="232B35"/>
                <w:sz w:val="16"/>
              </w:rPr>
              <w:br/>
              <w:t>complete -&gt; invoice -&gt; payment webhook -&gt; loyalty -&gt; review -&gt; commission/payroll -&gt; analytics.</w:t>
            </w:r>
            <w:r>
              <w:rPr>
                <w:rFonts w:ascii="Consolas" w:hAnsi="Consolas"/>
                <w:color w:val="232B35"/>
                <w:sz w:val="16"/>
              </w:rPr>
              <w:br/>
            </w:r>
            <w:r>
              <w:rPr>
                <w:rFonts w:ascii="Consolas" w:hAnsi="Consolas"/>
                <w:color w:val="232B35"/>
                <w:sz w:val="16"/>
              </w:rPr>
              <w:br/>
              <w:t>Package:</w:t>
            </w:r>
            <w:r>
              <w:rPr>
                <w:rFonts w:ascii="Consolas" w:hAnsi="Consolas"/>
                <w:color w:val="232B35"/>
                <w:sz w:val="16"/>
              </w:rPr>
              <w:br/>
              <w:t>purchase -&gt; payment -&gt; card -&gt; reserve -&gt; cancel/release -&gt; rebook -&gt; complete/consume -&gt; notification.</w:t>
            </w:r>
            <w:r>
              <w:rPr>
                <w:rFonts w:ascii="Consolas" w:hAnsi="Consolas"/>
                <w:color w:val="232B35"/>
                <w:sz w:val="16"/>
              </w:rPr>
              <w:br/>
            </w:r>
            <w:r>
              <w:rPr>
                <w:rFonts w:ascii="Consolas" w:hAnsi="Consolas"/>
                <w:color w:val="232B35"/>
                <w:sz w:val="16"/>
              </w:rPr>
              <w:br/>
              <w:t>AI:</w:t>
            </w:r>
            <w:r>
              <w:rPr>
                <w:rFonts w:ascii="Consolas" w:hAnsi="Consolas"/>
                <w:color w:val="232B35"/>
                <w:sz w:val="16"/>
              </w:rPr>
              <w:br/>
              <w:t>chat -&gt; service lookup -&gt; availability -&gt; draft -&gt; confirm -&gt; appointment.</w:t>
            </w:r>
            <w:r>
              <w:rPr>
                <w:rFonts w:ascii="Consolas" w:hAnsi="Consolas"/>
                <w:color w:val="232B35"/>
                <w:sz w:val="16"/>
              </w:rPr>
              <w:br/>
            </w:r>
            <w:r>
              <w:rPr>
                <w:rFonts w:ascii="Consolas" w:hAnsi="Consolas"/>
                <w:color w:val="232B35"/>
                <w:sz w:val="16"/>
              </w:rPr>
              <w:br/>
              <w:t>4) ROLE MATRIX</w:t>
            </w:r>
            <w:r>
              <w:rPr>
                <w:rFonts w:ascii="Consolas" w:hAnsi="Consolas"/>
                <w:color w:val="232B35"/>
                <w:sz w:val="16"/>
              </w:rPr>
              <w:br/>
              <w:t>Test customer/staff/letan/manager/admin ở endpoint nhạy cảm.</w:t>
            </w:r>
            <w:r>
              <w:rPr>
                <w:rFonts w:ascii="Consolas" w:hAnsi="Consolas"/>
                <w:color w:val="232B35"/>
                <w:sz w:val="16"/>
              </w:rPr>
              <w:br/>
            </w:r>
            <w:r>
              <w:rPr>
                <w:rFonts w:ascii="Consolas" w:hAnsi="Consolas"/>
                <w:color w:val="232B35"/>
                <w:sz w:val="16"/>
              </w:rPr>
              <w:br/>
              <w:t>5) RELIABILITY</w:t>
            </w:r>
            <w:r>
              <w:rPr>
                <w:rFonts w:ascii="Consolas" w:hAnsi="Consolas"/>
                <w:color w:val="232B35"/>
                <w:sz w:val="16"/>
              </w:rPr>
              <w:br/>
              <w:t>- Optimize N+1 rõ ràng.</w:t>
            </w:r>
            <w:r>
              <w:rPr>
                <w:rFonts w:ascii="Consolas" w:hAnsi="Consolas"/>
                <w:color w:val="232B35"/>
                <w:sz w:val="16"/>
              </w:rPr>
              <w:br/>
              <w:t>- Pagination.</w:t>
            </w:r>
            <w:r>
              <w:rPr>
                <w:rFonts w:ascii="Consolas" w:hAnsi="Consolas"/>
                <w:color w:val="232B35"/>
                <w:sz w:val="16"/>
              </w:rPr>
              <w:br/>
              <w:t>- External API timeout.</w:t>
            </w:r>
            <w:r>
              <w:rPr>
                <w:rFonts w:ascii="Consolas" w:hAnsi="Consolas"/>
                <w:color w:val="232B35"/>
                <w:sz w:val="16"/>
              </w:rPr>
              <w:br/>
              <w:t>- Retry giới hạn.</w:t>
            </w:r>
            <w:r>
              <w:rPr>
                <w:rFonts w:ascii="Consolas" w:hAnsi="Consolas"/>
                <w:color w:val="232B35"/>
                <w:sz w:val="16"/>
              </w:rPr>
              <w:br/>
              <w:t>- Health endpoint.</w:t>
            </w:r>
            <w:r>
              <w:rPr>
                <w:rFonts w:ascii="Consolas" w:hAnsi="Consolas"/>
                <w:color w:val="232B35"/>
                <w:sz w:val="16"/>
              </w:rPr>
              <w:br/>
            </w:r>
            <w:r>
              <w:rPr>
                <w:rFonts w:ascii="Consolas" w:hAnsi="Consolas"/>
                <w:color w:val="232B35"/>
                <w:sz w:val="16"/>
              </w:rPr>
              <w:lastRenderedPageBreak/>
              <w:br/>
              <w:t>6) DOCS</w:t>
            </w:r>
            <w:r>
              <w:rPr>
                <w:rFonts w:ascii="Consolas" w:hAnsi="Consolas"/>
                <w:color w:val="232B35"/>
                <w:sz w:val="16"/>
              </w:rPr>
              <w:br/>
              <w:t>- README local setup.</w:t>
            </w:r>
            <w:r>
              <w:rPr>
                <w:rFonts w:ascii="Consolas" w:hAnsi="Consolas"/>
                <w:color w:val="232B35"/>
                <w:sz w:val="16"/>
              </w:rPr>
              <w:br/>
              <w:t>- .env.example.</w:t>
            </w:r>
            <w:r>
              <w:rPr>
                <w:rFonts w:ascii="Consolas" w:hAnsi="Consolas"/>
                <w:color w:val="232B35"/>
                <w:sz w:val="16"/>
              </w:rPr>
              <w:br/>
              <w:t>- ERD.</w:t>
            </w:r>
            <w:r>
              <w:rPr>
                <w:rFonts w:ascii="Consolas" w:hAnsi="Consolas"/>
                <w:color w:val="232B35"/>
                <w:sz w:val="16"/>
              </w:rPr>
              <w:br/>
              <w:t>- Architecture diagram.</w:t>
            </w:r>
            <w:r>
              <w:rPr>
                <w:rFonts w:ascii="Consolas" w:hAnsi="Consolas"/>
                <w:color w:val="232B35"/>
                <w:sz w:val="16"/>
              </w:rPr>
              <w:br/>
              <w:t>- API list.</w:t>
            </w:r>
            <w:r>
              <w:rPr>
                <w:rFonts w:ascii="Consolas" w:hAnsi="Consolas"/>
                <w:color w:val="232B35"/>
                <w:sz w:val="16"/>
              </w:rPr>
              <w:br/>
              <w:t>- Deployment guide.</w:t>
            </w:r>
            <w:r>
              <w:rPr>
                <w:rFonts w:ascii="Consolas" w:hAnsi="Consolas"/>
                <w:color w:val="232B35"/>
                <w:sz w:val="16"/>
              </w:rPr>
              <w:br/>
              <w:t>- Test report.</w:t>
            </w:r>
            <w:r>
              <w:rPr>
                <w:rFonts w:ascii="Consolas" w:hAnsi="Consolas"/>
                <w:color w:val="232B35"/>
                <w:sz w:val="16"/>
              </w:rPr>
              <w:br/>
              <w:t>- Known limitations.</w:t>
            </w:r>
            <w:r>
              <w:rPr>
                <w:rFonts w:ascii="Consolas" w:hAnsi="Consolas"/>
                <w:color w:val="232B35"/>
                <w:sz w:val="16"/>
              </w:rPr>
              <w:br/>
              <w:t>- Backup/restore.</w:t>
            </w:r>
            <w:r>
              <w:rPr>
                <w:rFonts w:ascii="Consolas" w:hAnsi="Consolas"/>
                <w:color w:val="232B35"/>
                <w:sz w:val="16"/>
              </w:rPr>
              <w:br/>
            </w:r>
            <w:r>
              <w:rPr>
                <w:rFonts w:ascii="Consolas" w:hAnsi="Consolas"/>
                <w:color w:val="232B35"/>
                <w:sz w:val="16"/>
              </w:rPr>
              <w:br/>
              <w:t>7) FINAL OUTPUT</w:t>
            </w:r>
            <w:r>
              <w:rPr>
                <w:rFonts w:ascii="Consolas" w:hAnsi="Consolas"/>
                <w:color w:val="232B35"/>
                <w:sz w:val="16"/>
              </w:rPr>
              <w:br/>
              <w:t>- Không test fail.</w:t>
            </w:r>
            <w:r>
              <w:rPr>
                <w:rFonts w:ascii="Consolas" w:hAnsi="Consolas"/>
                <w:color w:val="232B35"/>
                <w:sz w:val="16"/>
              </w:rPr>
              <w:br/>
              <w:t>- Pytest result.</w:t>
            </w:r>
            <w:r>
              <w:rPr>
                <w:rFonts w:ascii="Consolas" w:hAnsi="Consolas"/>
                <w:color w:val="232B35"/>
                <w:sz w:val="16"/>
              </w:rPr>
              <w:br/>
              <w:t>- Manual smoke result.</w:t>
            </w:r>
            <w:r>
              <w:rPr>
                <w:rFonts w:ascii="Consolas" w:hAnsi="Consolas"/>
                <w:color w:val="232B35"/>
                <w:sz w:val="16"/>
              </w:rPr>
              <w:br/>
              <w:t>- Migration version.</w:t>
            </w:r>
            <w:r>
              <w:rPr>
                <w:rFonts w:ascii="Consolas" w:hAnsi="Consolas"/>
                <w:color w:val="232B35"/>
                <w:sz w:val="16"/>
              </w:rPr>
              <w:br/>
              <w:t>- Env vars.</w:t>
            </w:r>
            <w:r>
              <w:rPr>
                <w:rFonts w:ascii="Consolas" w:hAnsi="Consolas"/>
                <w:color w:val="232B35"/>
                <w:sz w:val="16"/>
              </w:rPr>
              <w:br/>
              <w:t>- Không expose secret.</w:t>
            </w:r>
          </w:p>
        </w:tc>
      </w:tr>
    </w:tbl>
    <w:p w14:paraId="183A7554" w14:textId="77777777" w:rsidR="00F92EB0" w:rsidRDefault="008F3059">
      <w:r>
        <w:lastRenderedPageBreak/>
        <w:br w:type="page"/>
      </w:r>
    </w:p>
    <w:p w14:paraId="15B3DD20" w14:textId="77777777" w:rsidR="00F92EB0" w:rsidRDefault="008F3059">
      <w:pPr>
        <w:pStyle w:val="Heading1"/>
      </w:pPr>
      <w:r>
        <w:lastRenderedPageBreak/>
        <w:t>5. Các hạng mục khó/không ưu tiên – để cuối</w:t>
      </w:r>
    </w:p>
    <w:tbl>
      <w:tblPr>
        <w:tblStyle w:val="TableGrid"/>
        <w:tblW w:w="0" w:type="auto"/>
        <w:jc w:val="center"/>
        <w:tblLook w:val="04A0" w:firstRow="1" w:lastRow="0" w:firstColumn="1" w:lastColumn="0" w:noHBand="0" w:noVBand="1"/>
      </w:tblPr>
      <w:tblGrid>
        <w:gridCol w:w="3343"/>
        <w:gridCol w:w="3343"/>
        <w:gridCol w:w="3343"/>
      </w:tblGrid>
      <w:tr w:rsidR="00F92EB0" w14:paraId="2194D15D" w14:textId="77777777">
        <w:trPr>
          <w:jc w:val="center"/>
        </w:trPr>
        <w:tc>
          <w:tcPr>
            <w:tcW w:w="3343" w:type="dxa"/>
            <w:shd w:val="clear" w:color="auto" w:fill="5B6573"/>
          </w:tcPr>
          <w:p w14:paraId="3036E4A6" w14:textId="77777777" w:rsidR="00F92EB0" w:rsidRDefault="008F3059">
            <w:r>
              <w:rPr>
                <w:b/>
                <w:color w:val="FFFFFF"/>
              </w:rPr>
              <w:t>Hạng mục</w:t>
            </w:r>
          </w:p>
        </w:tc>
        <w:tc>
          <w:tcPr>
            <w:tcW w:w="3343" w:type="dxa"/>
            <w:shd w:val="clear" w:color="auto" w:fill="5B6573"/>
          </w:tcPr>
          <w:p w14:paraId="44EE8DD8" w14:textId="77777777" w:rsidR="00F92EB0" w:rsidRDefault="008F3059">
            <w:r>
              <w:rPr>
                <w:b/>
                <w:color w:val="FFFFFF"/>
              </w:rPr>
              <w:t>Vì sao</w:t>
            </w:r>
          </w:p>
        </w:tc>
        <w:tc>
          <w:tcPr>
            <w:tcW w:w="3343" w:type="dxa"/>
            <w:shd w:val="clear" w:color="auto" w:fill="5B6573"/>
          </w:tcPr>
          <w:p w14:paraId="0EC473A2" w14:textId="77777777" w:rsidR="00F92EB0" w:rsidRDefault="008F3059">
            <w:r>
              <w:rPr>
                <w:b/>
                <w:color w:val="FFFFFF"/>
              </w:rPr>
              <w:t>Khuyến nghị</w:t>
            </w:r>
          </w:p>
        </w:tc>
      </w:tr>
      <w:tr w:rsidR="00F92EB0" w14:paraId="2382F93E" w14:textId="77777777">
        <w:trPr>
          <w:jc w:val="center"/>
        </w:trPr>
        <w:tc>
          <w:tcPr>
            <w:tcW w:w="3343" w:type="dxa"/>
            <w:tcMar>
              <w:top w:w="90" w:type="dxa"/>
              <w:left w:w="100" w:type="dxa"/>
              <w:bottom w:w="90" w:type="dxa"/>
              <w:right w:w="100" w:type="dxa"/>
            </w:tcMar>
          </w:tcPr>
          <w:p w14:paraId="6530A983" w14:textId="77777777" w:rsidR="00F92EB0" w:rsidRDefault="008F3059">
            <w:r>
              <w:t>Nhiều chi nhánh</w:t>
            </w:r>
          </w:p>
        </w:tc>
        <w:tc>
          <w:tcPr>
            <w:tcW w:w="3343" w:type="dxa"/>
            <w:tcMar>
              <w:top w:w="90" w:type="dxa"/>
              <w:left w:w="100" w:type="dxa"/>
              <w:bottom w:w="90" w:type="dxa"/>
              <w:right w:w="100" w:type="dxa"/>
            </w:tcMar>
          </w:tcPr>
          <w:p w14:paraId="16E3E06F" w14:textId="77777777" w:rsidR="00F92EB0" w:rsidRDefault="008F3059">
            <w:r>
              <w:t>Chưa có ChiNhanh; ảnh hưởng staff, booking, invoice, package, analytics.</w:t>
            </w:r>
          </w:p>
        </w:tc>
        <w:tc>
          <w:tcPr>
            <w:tcW w:w="3343" w:type="dxa"/>
            <w:tcMar>
              <w:top w:w="90" w:type="dxa"/>
              <w:left w:w="100" w:type="dxa"/>
              <w:bottom w:w="90" w:type="dxa"/>
              <w:right w:w="100" w:type="dxa"/>
            </w:tcMar>
          </w:tcPr>
          <w:p w14:paraId="3F25ADA2" w14:textId="77777777" w:rsidR="00F92EB0" w:rsidRDefault="008F3059">
            <w:r>
              <w:t>Chỉ làm khi có yêu cầu thật.</w:t>
            </w:r>
          </w:p>
        </w:tc>
      </w:tr>
      <w:tr w:rsidR="00F92EB0" w14:paraId="4F9632DC" w14:textId="77777777">
        <w:trPr>
          <w:jc w:val="center"/>
        </w:trPr>
        <w:tc>
          <w:tcPr>
            <w:tcW w:w="3343" w:type="dxa"/>
            <w:tcMar>
              <w:top w:w="90" w:type="dxa"/>
              <w:left w:w="100" w:type="dxa"/>
              <w:bottom w:w="90" w:type="dxa"/>
              <w:right w:w="100" w:type="dxa"/>
            </w:tcMar>
          </w:tcPr>
          <w:p w14:paraId="72A08DBF" w14:textId="77777777" w:rsidR="00F92EB0" w:rsidRDefault="008F3059">
            <w:r>
              <w:t>WebSocket realtime chat</w:t>
            </w:r>
          </w:p>
        </w:tc>
        <w:tc>
          <w:tcPr>
            <w:tcW w:w="3343" w:type="dxa"/>
            <w:tcMar>
              <w:top w:w="90" w:type="dxa"/>
              <w:left w:w="100" w:type="dxa"/>
              <w:bottom w:w="90" w:type="dxa"/>
              <w:right w:w="100" w:type="dxa"/>
            </w:tcMar>
          </w:tcPr>
          <w:p w14:paraId="146ACA81" w14:textId="77777777" w:rsidR="00F92EB0" w:rsidRDefault="008F3059">
            <w:r>
              <w:t>Polling hiện đủ; WebSocket tăng hạ tầng/state.</w:t>
            </w:r>
          </w:p>
        </w:tc>
        <w:tc>
          <w:tcPr>
            <w:tcW w:w="3343" w:type="dxa"/>
            <w:tcMar>
              <w:top w:w="90" w:type="dxa"/>
              <w:left w:w="100" w:type="dxa"/>
              <w:bottom w:w="90" w:type="dxa"/>
              <w:right w:w="100" w:type="dxa"/>
            </w:tcMar>
          </w:tcPr>
          <w:p w14:paraId="5FE782EA" w14:textId="77777777" w:rsidR="00F92EB0" w:rsidRDefault="008F3059">
            <w:r>
              <w:t>Tối ưu sau core.</w:t>
            </w:r>
          </w:p>
        </w:tc>
      </w:tr>
      <w:tr w:rsidR="00F92EB0" w14:paraId="39D904F0" w14:textId="77777777">
        <w:trPr>
          <w:jc w:val="center"/>
        </w:trPr>
        <w:tc>
          <w:tcPr>
            <w:tcW w:w="3343" w:type="dxa"/>
            <w:tcMar>
              <w:top w:w="90" w:type="dxa"/>
              <w:left w:w="100" w:type="dxa"/>
              <w:bottom w:w="90" w:type="dxa"/>
              <w:right w:w="100" w:type="dxa"/>
            </w:tcMar>
          </w:tcPr>
          <w:p w14:paraId="5029F252" w14:textId="77777777" w:rsidR="00F92EB0" w:rsidRDefault="008F3059">
            <w:r>
              <w:t>Nhiều chuyên viên trong một lịch</w:t>
            </w:r>
          </w:p>
        </w:tc>
        <w:tc>
          <w:tcPr>
            <w:tcW w:w="3343" w:type="dxa"/>
            <w:tcMar>
              <w:top w:w="90" w:type="dxa"/>
              <w:left w:w="100" w:type="dxa"/>
              <w:bottom w:w="90" w:type="dxa"/>
              <w:right w:w="100" w:type="dxa"/>
            </w:tcMar>
          </w:tcPr>
          <w:p w14:paraId="744209CE" w14:textId="77777777" w:rsidR="00F92EB0" w:rsidRDefault="008F3059">
            <w:r>
              <w:t>LichHen hiện một manv; đổi lan sang commission/UI.</w:t>
            </w:r>
          </w:p>
        </w:tc>
        <w:tc>
          <w:tcPr>
            <w:tcW w:w="3343" w:type="dxa"/>
            <w:tcMar>
              <w:top w:w="90" w:type="dxa"/>
              <w:left w:w="100" w:type="dxa"/>
              <w:bottom w:w="90" w:type="dxa"/>
              <w:right w:w="100" w:type="dxa"/>
            </w:tcMar>
          </w:tcPr>
          <w:p w14:paraId="247F11C2" w14:textId="77777777" w:rsidR="00F92EB0" w:rsidRDefault="008F3059">
            <w:r>
              <w:t>Để backlog.</w:t>
            </w:r>
          </w:p>
        </w:tc>
      </w:tr>
      <w:tr w:rsidR="00F92EB0" w14:paraId="137CBC77" w14:textId="77777777">
        <w:trPr>
          <w:jc w:val="center"/>
        </w:trPr>
        <w:tc>
          <w:tcPr>
            <w:tcW w:w="3343" w:type="dxa"/>
            <w:tcMar>
              <w:top w:w="90" w:type="dxa"/>
              <w:left w:w="100" w:type="dxa"/>
              <w:bottom w:w="90" w:type="dxa"/>
              <w:right w:w="100" w:type="dxa"/>
            </w:tcMar>
          </w:tcPr>
          <w:p w14:paraId="559F2D46" w14:textId="77777777" w:rsidR="00F92EB0" w:rsidRDefault="008F3059">
            <w:r>
              <w:t>AI Skin Analysis nâng cao</w:t>
            </w:r>
          </w:p>
        </w:tc>
        <w:tc>
          <w:tcPr>
            <w:tcW w:w="3343" w:type="dxa"/>
            <w:tcMar>
              <w:top w:w="90" w:type="dxa"/>
              <w:left w:w="100" w:type="dxa"/>
              <w:bottom w:w="90" w:type="dxa"/>
              <w:right w:w="100" w:type="dxa"/>
            </w:tcMar>
          </w:tcPr>
          <w:p w14:paraId="5698B836" w14:textId="77777777" w:rsidR="00F92EB0" w:rsidRDefault="008F3059">
            <w:r>
              <w:t>Khó kiểm chứng + ảnh nhạy cảm.</w:t>
            </w:r>
          </w:p>
        </w:tc>
        <w:tc>
          <w:tcPr>
            <w:tcW w:w="3343" w:type="dxa"/>
            <w:tcMar>
              <w:top w:w="90" w:type="dxa"/>
              <w:left w:w="100" w:type="dxa"/>
              <w:bottom w:w="90" w:type="dxa"/>
              <w:right w:w="100" w:type="dxa"/>
            </w:tcMar>
          </w:tcPr>
          <w:p w14:paraId="3BDFCB08" w14:textId="77777777" w:rsidR="00F92EB0" w:rsidRDefault="008F3059">
            <w:r>
              <w:t>Giữ GĐ7.</w:t>
            </w:r>
          </w:p>
        </w:tc>
      </w:tr>
      <w:tr w:rsidR="00F92EB0" w14:paraId="3664DF5B" w14:textId="77777777">
        <w:trPr>
          <w:jc w:val="center"/>
        </w:trPr>
        <w:tc>
          <w:tcPr>
            <w:tcW w:w="3343" w:type="dxa"/>
            <w:tcMar>
              <w:top w:w="90" w:type="dxa"/>
              <w:left w:w="100" w:type="dxa"/>
              <w:bottom w:w="90" w:type="dxa"/>
              <w:right w:w="100" w:type="dxa"/>
            </w:tcMar>
          </w:tcPr>
          <w:p w14:paraId="3356CA71" w14:textId="77777777" w:rsidR="00F92EB0" w:rsidRDefault="008F3059">
            <w:r>
              <w:t>Auto-post social media</w:t>
            </w:r>
          </w:p>
        </w:tc>
        <w:tc>
          <w:tcPr>
            <w:tcW w:w="3343" w:type="dxa"/>
            <w:tcMar>
              <w:top w:w="90" w:type="dxa"/>
              <w:left w:w="100" w:type="dxa"/>
              <w:bottom w:w="90" w:type="dxa"/>
              <w:right w:w="100" w:type="dxa"/>
            </w:tcMar>
          </w:tcPr>
          <w:p w14:paraId="23A12725" w14:textId="77777777" w:rsidR="00F92EB0" w:rsidRDefault="008F3059">
            <w:r>
              <w:t>Cần OAuth/quyền nền tảng.</w:t>
            </w:r>
          </w:p>
        </w:tc>
        <w:tc>
          <w:tcPr>
            <w:tcW w:w="3343" w:type="dxa"/>
            <w:tcMar>
              <w:top w:w="90" w:type="dxa"/>
              <w:left w:w="100" w:type="dxa"/>
              <w:bottom w:w="90" w:type="dxa"/>
              <w:right w:w="100" w:type="dxa"/>
            </w:tcMar>
          </w:tcPr>
          <w:p w14:paraId="786784F7" w14:textId="77777777" w:rsidR="00F92EB0" w:rsidRDefault="008F3059">
            <w:r>
              <w:t>Chỉ tạo draft content.</w:t>
            </w:r>
          </w:p>
        </w:tc>
      </w:tr>
      <w:tr w:rsidR="00F92EB0" w14:paraId="0B1C4112" w14:textId="77777777">
        <w:trPr>
          <w:jc w:val="center"/>
        </w:trPr>
        <w:tc>
          <w:tcPr>
            <w:tcW w:w="3343" w:type="dxa"/>
            <w:tcMar>
              <w:top w:w="90" w:type="dxa"/>
              <w:left w:w="100" w:type="dxa"/>
              <w:bottom w:w="90" w:type="dxa"/>
              <w:right w:w="100" w:type="dxa"/>
            </w:tcMar>
          </w:tcPr>
          <w:p w14:paraId="56D987FD" w14:textId="77777777" w:rsidR="00F92EB0" w:rsidRDefault="008F3059">
            <w:r>
              <w:t>Microservices</w:t>
            </w:r>
          </w:p>
        </w:tc>
        <w:tc>
          <w:tcPr>
            <w:tcW w:w="3343" w:type="dxa"/>
            <w:tcMar>
              <w:top w:w="90" w:type="dxa"/>
              <w:left w:w="100" w:type="dxa"/>
              <w:bottom w:w="90" w:type="dxa"/>
              <w:right w:w="100" w:type="dxa"/>
            </w:tcMar>
          </w:tcPr>
          <w:p w14:paraId="7242DE42" w14:textId="77777777" w:rsidR="00F92EB0" w:rsidRDefault="008F3059">
            <w:r>
              <w:t>Không cần quy mô hiện tại.</w:t>
            </w:r>
          </w:p>
        </w:tc>
        <w:tc>
          <w:tcPr>
            <w:tcW w:w="3343" w:type="dxa"/>
            <w:tcMar>
              <w:top w:w="90" w:type="dxa"/>
              <w:left w:w="100" w:type="dxa"/>
              <w:bottom w:w="90" w:type="dxa"/>
              <w:right w:w="100" w:type="dxa"/>
            </w:tcMar>
          </w:tcPr>
          <w:p w14:paraId="0A5572A8" w14:textId="77777777" w:rsidR="00F92EB0" w:rsidRDefault="008F3059">
            <w:r>
              <w:t>Giữ modular monolith.</w:t>
            </w:r>
          </w:p>
        </w:tc>
      </w:tr>
    </w:tbl>
    <w:p w14:paraId="55F8FF31" w14:textId="77777777" w:rsidR="00F92EB0" w:rsidRDefault="008F3059">
      <w:pPr>
        <w:pStyle w:val="Heading1"/>
      </w:pPr>
      <w:r>
        <w:t>6. Nếu thời gian đồ án bị giới hạn</w:t>
      </w:r>
    </w:p>
    <w:p w14:paraId="4C62E8B8" w14:textId="77777777" w:rsidR="00F92EB0" w:rsidRDefault="008F3059">
      <w:r>
        <w:rPr>
          <w:b/>
          <w:color w:val="1F4E79"/>
        </w:rPr>
        <w:t>Tối thiểu phải có</w:t>
      </w:r>
    </w:p>
    <w:p w14:paraId="0986C698" w14:textId="77777777" w:rsidR="00F92EB0" w:rsidRDefault="008F3059">
      <w:pPr>
        <w:pStyle w:val="ListBullet2"/>
        <w:spacing w:after="40"/>
      </w:pPr>
      <w:r>
        <w:t>GĐ0 Security</w:t>
      </w:r>
    </w:p>
    <w:p w14:paraId="127D7057" w14:textId="77777777" w:rsidR="00F92EB0" w:rsidRDefault="008F3059">
      <w:pPr>
        <w:pStyle w:val="ListBullet2"/>
        <w:spacing w:after="40"/>
      </w:pPr>
      <w:r>
        <w:t>GĐ1 Booking core</w:t>
      </w:r>
    </w:p>
    <w:p w14:paraId="714B7924" w14:textId="77777777" w:rsidR="00F92EB0" w:rsidRDefault="008F3059">
      <w:pPr>
        <w:pStyle w:val="ListBullet2"/>
        <w:spacing w:after="40"/>
      </w:pPr>
      <w:r>
        <w:t>GĐ2 Analytics + Rating</w:t>
      </w:r>
    </w:p>
    <w:p w14:paraId="77735B7A" w14:textId="77777777" w:rsidR="00F92EB0" w:rsidRDefault="008F3059">
      <w:pPr>
        <w:pStyle w:val="ListBullet2"/>
        <w:spacing w:after="40"/>
      </w:pPr>
      <w:r>
        <w:t>GĐ8 Regression/Docs</w:t>
      </w:r>
    </w:p>
    <w:p w14:paraId="1F894BD6" w14:textId="77777777" w:rsidR="00F92EB0" w:rsidRDefault="008F3059">
      <w:r>
        <w:rPr>
          <w:b/>
          <w:color w:val="1F4E79"/>
        </w:rPr>
        <w:t>Mức tốt để tạo khác biệt</w:t>
      </w:r>
    </w:p>
    <w:p w14:paraId="712F1599" w14:textId="77777777" w:rsidR="00F92EB0" w:rsidRDefault="008F3059">
      <w:pPr>
        <w:pStyle w:val="ListBullet2"/>
        <w:spacing w:after="40"/>
      </w:pPr>
      <w:r>
        <w:t>Thêm GĐ3 Loyalty + Commission</w:t>
      </w:r>
    </w:p>
    <w:p w14:paraId="365C8C03" w14:textId="77777777" w:rsidR="00F92EB0" w:rsidRDefault="008F3059">
      <w:pPr>
        <w:pStyle w:val="ListBullet2"/>
        <w:spacing w:after="40"/>
      </w:pPr>
      <w:r>
        <w:t>GĐ4 Package + Automation</w:t>
      </w:r>
    </w:p>
    <w:p w14:paraId="17742BA1" w14:textId="77777777" w:rsidR="00F92EB0" w:rsidRDefault="008F3059">
      <w:pPr>
        <w:pStyle w:val="ListBullet2"/>
        <w:spacing w:after="40"/>
      </w:pPr>
      <w:r>
        <w:t>GĐ5 Gemini Booking Agent</w:t>
      </w:r>
    </w:p>
    <w:p w14:paraId="5EBA7F7A" w14:textId="77777777" w:rsidR="00F92EB0" w:rsidRDefault="008F3059">
      <w:r>
        <w:rPr>
          <w:b/>
          <w:color w:val="1F4E79"/>
        </w:rPr>
        <w:t>Nếu còn thời gian</w:t>
      </w:r>
    </w:p>
    <w:p w14:paraId="33B949CE" w14:textId="77777777" w:rsidR="00F92EB0" w:rsidRDefault="008F3059">
      <w:pPr>
        <w:pStyle w:val="ListBullet2"/>
        <w:spacing w:after="40"/>
      </w:pPr>
      <w:r>
        <w:t>GĐ6 AI Marketing</w:t>
      </w:r>
    </w:p>
    <w:p w14:paraId="66513F8C" w14:textId="77777777" w:rsidR="00F92EB0" w:rsidRDefault="008F3059">
      <w:pPr>
        <w:pStyle w:val="ListBullet2"/>
        <w:spacing w:after="40"/>
      </w:pPr>
      <w:r>
        <w:t>GĐ7 Skin Analysis</w:t>
      </w:r>
    </w:p>
    <w:p w14:paraId="55FFC449" w14:textId="77777777" w:rsidR="00F92EB0" w:rsidRDefault="008F3059">
      <w:pPr>
        <w:pStyle w:val="ListBullet2"/>
        <w:spacing w:after="40"/>
      </w:pPr>
      <w:r>
        <w:t>Backlog nâng cao</w:t>
      </w:r>
    </w:p>
    <w:p w14:paraId="501A09F9" w14:textId="77777777" w:rsidR="00F92EB0" w:rsidRDefault="008F3059">
      <w:pPr>
        <w:pStyle w:val="Heading1"/>
      </w:pPr>
      <w:r>
        <w:t>7. Quy tắc chung cho AI Coding Agent</w:t>
      </w:r>
    </w:p>
    <w:p w14:paraId="11FD6D0D" w14:textId="77777777" w:rsidR="00F92EB0" w:rsidRDefault="008F3059">
      <w:pPr>
        <w:pStyle w:val="ListBullet"/>
        <w:spacing w:after="40"/>
      </w:pPr>
      <w:r>
        <w:t>Đọc file liên quan + chạy baseline trước khi sửa.</w:t>
      </w:r>
    </w:p>
    <w:p w14:paraId="424D4C29" w14:textId="77777777" w:rsidR="00F92EB0" w:rsidRDefault="008F3059">
      <w:pPr>
        <w:pStyle w:val="ListBullet"/>
        <w:spacing w:after="40"/>
      </w:pPr>
      <w:r>
        <w:t>Không reset/xóa DB tùy tiện.</w:t>
      </w:r>
    </w:p>
    <w:p w14:paraId="2A6FA2D4" w14:textId="77777777" w:rsidR="00F92EB0" w:rsidRDefault="008F3059">
      <w:pPr>
        <w:pStyle w:val="ListBullet"/>
        <w:spacing w:after="40"/>
      </w:pPr>
      <w:r>
        <w:t>Không duplicate business logic.</w:t>
      </w:r>
    </w:p>
    <w:p w14:paraId="17C66201" w14:textId="77777777" w:rsidR="00F92EB0" w:rsidRDefault="008F3059">
      <w:pPr>
        <w:pStyle w:val="ListBullet"/>
        <w:spacing w:after="40"/>
      </w:pPr>
      <w:r>
        <w:t>Không hard-code secret.</w:t>
      </w:r>
    </w:p>
    <w:p w14:paraId="30AA82AD" w14:textId="77777777" w:rsidR="00F92EB0" w:rsidRDefault="008F3059">
      <w:pPr>
        <w:pStyle w:val="ListBullet"/>
        <w:spacing w:after="40"/>
      </w:pPr>
      <w:r>
        <w:t>Schema change phải có migration + rollback.</w:t>
      </w:r>
    </w:p>
    <w:p w14:paraId="1863F72C" w14:textId="77777777" w:rsidR="00F92EB0" w:rsidRDefault="008F3059">
      <w:pPr>
        <w:pStyle w:val="ListBullet"/>
        <w:spacing w:after="40"/>
      </w:pPr>
      <w:r>
        <w:t>Endpoint nhạy cảm có authorization test.</w:t>
      </w:r>
    </w:p>
    <w:p w14:paraId="4E0E2208" w14:textId="77777777" w:rsidR="00F92EB0" w:rsidRDefault="008F3059">
      <w:pPr>
        <w:pStyle w:val="ListBullet"/>
        <w:spacing w:after="40"/>
      </w:pPr>
      <w:r>
        <w:t>Mock external API trong automated test; manual test thật tách riêng.</w:t>
      </w:r>
    </w:p>
    <w:p w14:paraId="0F3C7EF3" w14:textId="77777777" w:rsidR="00F92EB0" w:rsidRDefault="008F3059">
      <w:pPr>
        <w:pStyle w:val="ListBullet"/>
        <w:spacing w:after="40"/>
      </w:pPr>
      <w:r>
        <w:t>Kiểm tra DB state sau thao tác, không chỉ nhìn UI.</w:t>
      </w:r>
    </w:p>
    <w:p w14:paraId="1EDEF54A" w14:textId="77777777" w:rsidR="00F92EB0" w:rsidRDefault="008F3059">
      <w:pPr>
        <w:pStyle w:val="ListBullet"/>
        <w:spacing w:after="40"/>
      </w:pPr>
      <w:r>
        <w:t>Chạy full regression sau feature test.</w:t>
      </w:r>
    </w:p>
    <w:p w14:paraId="6A74D685" w14:textId="77777777" w:rsidR="00F92EB0" w:rsidRDefault="008F3059">
      <w:pPr>
        <w:pStyle w:val="ListBullet"/>
        <w:spacing w:after="40"/>
      </w:pPr>
      <w:r>
        <w:t>Cuối mỗi giai đoạn xuất changelog + test + remaining risks.</w:t>
      </w:r>
    </w:p>
    <w:p w14:paraId="1F56A6D4" w14:textId="77777777" w:rsidR="00F92EB0" w:rsidRDefault="008F3059">
      <w:pPr>
        <w:pStyle w:val="Heading1"/>
      </w:pPr>
      <w:r>
        <w:lastRenderedPageBreak/>
        <w:t>8. Cấu hình môi trường đề xuất</w:t>
      </w:r>
    </w:p>
    <w:tbl>
      <w:tblPr>
        <w:tblW w:w="0" w:type="auto"/>
        <w:jc w:val="center"/>
        <w:tblLook w:val="04A0" w:firstRow="1" w:lastRow="0" w:firstColumn="1" w:lastColumn="0" w:noHBand="0" w:noVBand="1"/>
      </w:tblPr>
      <w:tblGrid>
        <w:gridCol w:w="10029"/>
        <w:gridCol w:w="20"/>
      </w:tblGrid>
      <w:tr w:rsidR="00F92EB0" w14:paraId="0193C29D" w14:textId="77777777">
        <w:trPr>
          <w:jc w:val="center"/>
        </w:trPr>
        <w:tc>
          <w:tcPr>
            <w:tcW w:w="10029" w:type="dxa"/>
            <w:gridSpan w:val="2"/>
            <w:shd w:val="clear" w:color="auto" w:fill="F4F6F8"/>
            <w:tcMar>
              <w:top w:w="110" w:type="dxa"/>
              <w:left w:w="140" w:type="dxa"/>
              <w:bottom w:w="110" w:type="dxa"/>
              <w:right w:w="140" w:type="dxa"/>
            </w:tcMar>
          </w:tcPr>
          <w:p w14:paraId="5A4AC5D1" w14:textId="77777777" w:rsidR="00F92EB0" w:rsidRDefault="008F3059">
            <w:pPr>
              <w:spacing w:after="0" w:line="240" w:lineRule="auto"/>
            </w:pPr>
            <w:r>
              <w:rPr>
                <w:rFonts w:ascii="Consolas" w:hAnsi="Consolas"/>
                <w:color w:val="232B35"/>
                <w:sz w:val="18"/>
              </w:rPr>
              <w:t>DATABASE_URL=postgresql://...</w:t>
            </w:r>
            <w:r>
              <w:rPr>
                <w:rFonts w:ascii="Consolas" w:hAnsi="Consolas"/>
                <w:color w:val="232B35"/>
                <w:sz w:val="18"/>
              </w:rPr>
              <w:br/>
              <w:t>SECRET_KEY=...</w:t>
            </w:r>
            <w:r>
              <w:rPr>
                <w:rFonts w:ascii="Consolas" w:hAnsi="Consolas"/>
                <w:color w:val="232B35"/>
                <w:sz w:val="18"/>
              </w:rPr>
              <w:br/>
              <w:t>JWT_SECRET_KEY=...</w:t>
            </w:r>
            <w:r>
              <w:rPr>
                <w:rFonts w:ascii="Consolas" w:hAnsi="Consolas"/>
                <w:color w:val="232B35"/>
                <w:sz w:val="18"/>
              </w:rPr>
              <w:br/>
            </w:r>
            <w:r>
              <w:rPr>
                <w:rFonts w:ascii="Consolas" w:hAnsi="Consolas"/>
                <w:color w:val="232B35"/>
                <w:sz w:val="18"/>
              </w:rPr>
              <w:br/>
              <w:t>RESEND_API_KEY=...</w:t>
            </w:r>
            <w:r>
              <w:rPr>
                <w:rFonts w:ascii="Consolas" w:hAnsi="Consolas"/>
                <w:color w:val="232B35"/>
                <w:sz w:val="18"/>
              </w:rPr>
              <w:br/>
            </w:r>
            <w:r>
              <w:rPr>
                <w:rFonts w:ascii="Consolas" w:hAnsi="Consolas"/>
                <w:color w:val="232B35"/>
                <w:sz w:val="18"/>
              </w:rPr>
              <w:br/>
              <w:t>SEPAY_API_KEY=...</w:t>
            </w:r>
            <w:r>
              <w:rPr>
                <w:rFonts w:ascii="Consolas" w:hAnsi="Consolas"/>
                <w:color w:val="232B35"/>
                <w:sz w:val="18"/>
              </w:rPr>
              <w:br/>
              <w:t>VIETQR_BANK_ID=...</w:t>
            </w:r>
            <w:r>
              <w:rPr>
                <w:rFonts w:ascii="Consolas" w:hAnsi="Consolas"/>
                <w:color w:val="232B35"/>
                <w:sz w:val="18"/>
              </w:rPr>
              <w:br/>
              <w:t>VIETQR_ACCOUNT_NO=...</w:t>
            </w:r>
            <w:r>
              <w:rPr>
                <w:rFonts w:ascii="Consolas" w:hAnsi="Consolas"/>
                <w:color w:val="232B35"/>
                <w:sz w:val="18"/>
              </w:rPr>
              <w:br/>
              <w:t>VIETQR_ACCOUNT_NAME=...</w:t>
            </w:r>
            <w:r>
              <w:rPr>
                <w:rFonts w:ascii="Consolas" w:hAnsi="Consolas"/>
                <w:color w:val="232B35"/>
                <w:sz w:val="18"/>
              </w:rPr>
              <w:br/>
            </w:r>
            <w:r>
              <w:rPr>
                <w:rFonts w:ascii="Consolas" w:hAnsi="Consolas"/>
                <w:color w:val="232B35"/>
                <w:sz w:val="18"/>
              </w:rPr>
              <w:br/>
              <w:t>MOMO_PARTNER_CODE_SANDBOX=...</w:t>
            </w:r>
            <w:r>
              <w:rPr>
                <w:rFonts w:ascii="Consolas" w:hAnsi="Consolas"/>
                <w:color w:val="232B35"/>
                <w:sz w:val="18"/>
              </w:rPr>
              <w:br/>
              <w:t>MOMO_ACCESS_KEY_SANDBOX=...</w:t>
            </w:r>
            <w:r>
              <w:rPr>
                <w:rFonts w:ascii="Consolas" w:hAnsi="Consolas"/>
                <w:color w:val="232B35"/>
                <w:sz w:val="18"/>
              </w:rPr>
              <w:br/>
              <w:t>MOMO_SECRET_KEY_SANDBOX=...</w:t>
            </w:r>
            <w:r>
              <w:rPr>
                <w:rFonts w:ascii="Consolas" w:hAnsi="Consolas"/>
                <w:color w:val="232B35"/>
                <w:sz w:val="18"/>
              </w:rPr>
              <w:br/>
              <w:t>MOMO_API_ENDPOINT_SANDBOX=...</w:t>
            </w:r>
            <w:r>
              <w:rPr>
                <w:rFonts w:ascii="Consolas" w:hAnsi="Consolas"/>
                <w:color w:val="232B35"/>
                <w:sz w:val="18"/>
              </w:rPr>
              <w:br/>
            </w:r>
            <w:r>
              <w:rPr>
                <w:rFonts w:ascii="Consolas" w:hAnsi="Consolas"/>
                <w:color w:val="232B35"/>
                <w:sz w:val="18"/>
              </w:rPr>
              <w:br/>
              <w:t>GEMINI_API_KEY=...</w:t>
            </w:r>
            <w:r>
              <w:rPr>
                <w:rFonts w:ascii="Consolas" w:hAnsi="Consolas"/>
                <w:color w:val="232B35"/>
                <w:sz w:val="18"/>
              </w:rPr>
              <w:br/>
              <w:t>GEMINI_MODEL=&lt;model-flash-available&gt;</w:t>
            </w:r>
          </w:p>
        </w:tc>
      </w:tr>
      <w:tr w:rsidR="00F92EB0" w14:paraId="68E0BA3C" w14:textId="77777777">
        <w:trPr>
          <w:gridAfter w:val="1"/>
          <w:wAfter w:w="20" w:type="dxa"/>
          <w:jc w:val="center"/>
        </w:trPr>
        <w:tc>
          <w:tcPr>
            <w:tcW w:w="10029" w:type="dxa"/>
            <w:shd w:val="clear" w:color="auto" w:fill="FFF4D6"/>
            <w:tcMar>
              <w:top w:w="120" w:type="dxa"/>
              <w:left w:w="160" w:type="dxa"/>
              <w:bottom w:w="120" w:type="dxa"/>
              <w:right w:w="160" w:type="dxa"/>
            </w:tcMar>
          </w:tcPr>
          <w:p w14:paraId="1C9DB2CA" w14:textId="77777777" w:rsidR="00F92EB0" w:rsidRDefault="008F3059">
            <w:r>
              <w:rPr>
                <w:b/>
              </w:rPr>
              <w:t xml:space="preserve">Không </w:t>
            </w:r>
            <w:proofErr w:type="gramStart"/>
            <w:r>
              <w:rPr>
                <w:b/>
              </w:rPr>
              <w:t>commit .env</w:t>
            </w:r>
            <w:proofErr w:type="gramEnd"/>
            <w:r>
              <w:rPr>
                <w:b/>
              </w:rPr>
              <w:t xml:space="preserve">: </w:t>
            </w:r>
            <w:r>
              <w:t>Chỉ commit .env.example với placeholder. Trên Render/hosting, cấu hình các giá trị trong Environment Variables.</w:t>
            </w:r>
          </w:p>
        </w:tc>
      </w:tr>
    </w:tbl>
    <w:p w14:paraId="105586C0" w14:textId="77777777" w:rsidR="00F92EB0" w:rsidRDefault="00F92EB0">
      <w:pPr>
        <w:spacing w:after="0"/>
      </w:pPr>
    </w:p>
    <w:p w14:paraId="3C1F219B" w14:textId="77777777" w:rsidR="00F92EB0" w:rsidRDefault="008F3059">
      <w:pPr>
        <w:pStyle w:val="Heading1"/>
      </w:pPr>
      <w:r>
        <w:t>9. Tiêu chí hoàn thành toàn dự án</w:t>
      </w:r>
    </w:p>
    <w:p w14:paraId="11591772" w14:textId="77777777" w:rsidR="00F92EB0" w:rsidRDefault="008F3059">
      <w:pPr>
        <w:pStyle w:val="ListBullet"/>
        <w:spacing w:after="40"/>
      </w:pPr>
      <w:r>
        <w:t>Lỗi P0 được sửa và có test chống tái phát.</w:t>
      </w:r>
    </w:p>
    <w:p w14:paraId="21E5259E" w14:textId="77777777" w:rsidR="00F92EB0" w:rsidRDefault="008F3059">
      <w:pPr>
        <w:pStyle w:val="ListBullet"/>
        <w:spacing w:after="40"/>
      </w:pPr>
      <w:r>
        <w:t>Booking customer/admin/AI dùng chung appointment_service.</w:t>
      </w:r>
    </w:p>
    <w:p w14:paraId="6EE0D086" w14:textId="77777777" w:rsidR="00F92EB0" w:rsidRDefault="008F3059">
      <w:pPr>
        <w:pStyle w:val="ListBullet"/>
        <w:spacing w:after="40"/>
      </w:pPr>
      <w:r>
        <w:t xml:space="preserve">Webhook payment </w:t>
      </w:r>
      <w:proofErr w:type="gramStart"/>
      <w:r>
        <w:t>an</w:t>
      </w:r>
      <w:proofErr w:type="gramEnd"/>
      <w:r>
        <w:t xml:space="preserve"> toàn, idempotent, có audit trail.</w:t>
      </w:r>
    </w:p>
    <w:p w14:paraId="41AC9260" w14:textId="77777777" w:rsidR="00F92EB0" w:rsidRDefault="008F3059">
      <w:pPr>
        <w:pStyle w:val="ListBullet"/>
        <w:spacing w:after="40"/>
      </w:pPr>
      <w:r>
        <w:t>Analytics lấy dữ liệu đúng từ payment/appointment.</w:t>
      </w:r>
    </w:p>
    <w:p w14:paraId="147843B8" w14:textId="77777777" w:rsidR="00F92EB0" w:rsidRDefault="008F3059">
      <w:pPr>
        <w:pStyle w:val="ListBullet"/>
        <w:spacing w:after="40"/>
      </w:pPr>
      <w:r>
        <w:t>Review chỉ từ lịch completed hợp lệ.</w:t>
      </w:r>
    </w:p>
    <w:p w14:paraId="64CAB153" w14:textId="77777777" w:rsidR="00F92EB0" w:rsidRDefault="008F3059">
      <w:pPr>
        <w:pStyle w:val="ListBullet"/>
        <w:spacing w:after="40"/>
      </w:pPr>
      <w:r>
        <w:t>Loyalty/commission có ledger/snapshot.</w:t>
      </w:r>
    </w:p>
    <w:p w14:paraId="4F01A1EE" w14:textId="77777777" w:rsidR="00F92EB0" w:rsidRDefault="008F3059">
      <w:pPr>
        <w:pStyle w:val="ListBullet"/>
        <w:spacing w:after="40"/>
      </w:pPr>
      <w:r>
        <w:t>Package không trừ sai khi cancel/request lặp.</w:t>
      </w:r>
    </w:p>
    <w:p w14:paraId="0CAE0D11" w14:textId="77777777" w:rsidR="00F92EB0" w:rsidRDefault="008F3059">
      <w:pPr>
        <w:pStyle w:val="ListBullet"/>
        <w:spacing w:after="40"/>
      </w:pPr>
      <w:r>
        <w:t>Automation dùng job persisted.</w:t>
      </w:r>
    </w:p>
    <w:p w14:paraId="0C380458" w14:textId="77777777" w:rsidR="00F92EB0" w:rsidRDefault="008F3059">
      <w:pPr>
        <w:pStyle w:val="ListBullet"/>
        <w:spacing w:after="40"/>
      </w:pPr>
      <w:r>
        <w:t>Gemini AI không ghi DB trực tiếp và không booking trước confirmation.</w:t>
      </w:r>
    </w:p>
    <w:p w14:paraId="5C0B5C2A" w14:textId="77777777" w:rsidR="00F92EB0" w:rsidRDefault="008F3059">
      <w:pPr>
        <w:pStyle w:val="ListBullet"/>
        <w:spacing w:after="40"/>
      </w:pPr>
      <w:r>
        <w:t>Full test suite pass + E2E checklist.</w:t>
      </w:r>
    </w:p>
    <w:p w14:paraId="3ADB99F0" w14:textId="77777777" w:rsidR="00F92EB0" w:rsidRDefault="008F3059">
      <w:pPr>
        <w:pStyle w:val="ListBullet"/>
        <w:spacing w:after="40"/>
      </w:pPr>
      <w:r>
        <w:t>README/ERD/API/deploy/test report đủ để bảo vệ đồ án.</w:t>
      </w:r>
    </w:p>
    <w:p w14:paraId="15AD6E7F" w14:textId="77777777" w:rsidR="00F92EB0" w:rsidRDefault="008F3059">
      <w:pPr>
        <w:spacing w:before="160" w:after="0"/>
        <w:jc w:val="center"/>
      </w:pPr>
      <w:r>
        <w:rPr>
          <w:sz w:val="19"/>
        </w:rPr>
        <w:t>Kết luận: thứ tự tốt nhất là sửa nền tảng → chuẩn hóa booking/data → analytics/review → loyalty/payroll → package/automation → Gemini Booking → AI phụ trợ → Skin Analysis. Cách này giảm rủi ro sửa lại nhiều lần và giúp các tính năng mới tái sử dụng lớp nghiệp vụ đã được kiểm thử.</w:t>
      </w:r>
    </w:p>
    <w:sectPr w:rsidR="00F92EB0" w:rsidSect="00034616">
      <w:headerReference w:type="default" r:id="rId8"/>
      <w:footerReference w:type="default" r:id="rId9"/>
      <w:pgSz w:w="12240" w:h="15840"/>
      <w:pgMar w:top="1134" w:right="1020"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2E554" w14:textId="77777777" w:rsidR="002E61F8" w:rsidRDefault="002E61F8">
      <w:pPr>
        <w:spacing w:after="0" w:line="240" w:lineRule="auto"/>
      </w:pPr>
      <w:r>
        <w:separator/>
      </w:r>
    </w:p>
  </w:endnote>
  <w:endnote w:type="continuationSeparator" w:id="0">
    <w:p w14:paraId="360047A9" w14:textId="77777777" w:rsidR="002E61F8" w:rsidRDefault="002E6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E0F1F" w14:textId="77777777" w:rsidR="00F92EB0" w:rsidRDefault="008F3059">
    <w:pPr>
      <w:pStyle w:val="Footer"/>
      <w:jc w:val="center"/>
    </w:pPr>
    <w:r>
      <w:rPr>
        <w:sz w:val="18"/>
      </w:rPr>
      <w:t xml:space="preserve">Trang </w:t>
    </w:r>
    <w:r>
      <w:rPr>
        <w:sz w:val="18"/>
      </w:rPr>
      <w:fldChar w:fldCharType="begin"/>
    </w:r>
    <w:r>
      <w:rPr>
        <w:sz w:val="18"/>
      </w:rPr>
      <w:instrText>PAGE</w:instrText>
    </w:r>
    <w:r>
      <w:rPr>
        <w:sz w:val="18"/>
      </w:rPr>
      <w:fldChar w:fldCharType="separate"/>
    </w:r>
    <w:r w:rsidR="0032052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14507" w14:textId="77777777" w:rsidR="002E61F8" w:rsidRDefault="002E61F8">
      <w:pPr>
        <w:spacing w:after="0" w:line="240" w:lineRule="auto"/>
      </w:pPr>
      <w:r>
        <w:separator/>
      </w:r>
    </w:p>
  </w:footnote>
  <w:footnote w:type="continuationSeparator" w:id="0">
    <w:p w14:paraId="4DB7F7D2" w14:textId="77777777" w:rsidR="002E61F8" w:rsidRDefault="002E6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BE006" w14:textId="77777777" w:rsidR="00F92EB0" w:rsidRDefault="008F3059">
    <w:pPr>
      <w:pStyle w:val="Header"/>
      <w:jc w:val="right"/>
    </w:pPr>
    <w:r>
      <w:rPr>
        <w:color w:val="646464"/>
        <w:sz w:val="16"/>
      </w:rPr>
      <w:t>BIN SPA – ROADMAP NÂNG CẤP HỆ THỐNG &amp; KẾ HOẠCH AI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1F8"/>
    <w:rsid w:val="00320523"/>
    <w:rsid w:val="00326F90"/>
    <w:rsid w:val="00573280"/>
    <w:rsid w:val="008F3059"/>
    <w:rsid w:val="00AA1D8D"/>
    <w:rsid w:val="00B47730"/>
    <w:rsid w:val="00CB0664"/>
    <w:rsid w:val="00F92E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40D72"/>
  <w14:defaultImageDpi w14:val="300"/>
  <w15:docId w15:val="{5BF14AD5-BB6B-41D4-B9F9-89F7CF2FF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17</Pages>
  <Words>4172</Words>
  <Characters>23782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dangkhoa18052004qni@gmail.com</cp:lastModifiedBy>
  <cp:revision>3</cp:revision>
  <dcterms:created xsi:type="dcterms:W3CDTF">2013-12-23T23:15:00Z</dcterms:created>
  <dcterms:modified xsi:type="dcterms:W3CDTF">2026-10-05T05:28:00Z</dcterms:modified>
  <cp:category/>
</cp:coreProperties>
</file>